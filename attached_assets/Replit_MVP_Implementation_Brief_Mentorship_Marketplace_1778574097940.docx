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5B19C" w14:textId="77777777" w:rsidR="002328B1" w:rsidRDefault="00000000">
      <w:pPr>
        <w:jc w:val="center"/>
      </w:pPr>
      <w:r>
        <w:rPr>
          <w:b/>
          <w:sz w:val="40"/>
        </w:rPr>
        <w:t>Replit MVP Implementation Brief</w:t>
      </w:r>
    </w:p>
    <w:p w14:paraId="063B8052" w14:textId="77777777" w:rsidR="002328B1" w:rsidRDefault="00000000">
      <w:pPr>
        <w:jc w:val="center"/>
      </w:pPr>
      <w:r>
        <w:rPr>
          <w:i/>
          <w:sz w:val="26"/>
        </w:rPr>
        <w:t>Industry Expert Mentorship Marketplace</w:t>
      </w:r>
    </w:p>
    <w:p w14:paraId="33B68AAE" w14:textId="77777777" w:rsidR="002328B1" w:rsidRDefault="00000000">
      <w:r>
        <w:t>Purpose: Paste this document into Replit Agent as the implementation input for building the first MVP. The MVP should prioritize speed, smoothness, and validation over perfection.</w:t>
      </w:r>
    </w:p>
    <w:p w14:paraId="7CF2F439" w14:textId="77777777" w:rsidR="002328B1" w:rsidRDefault="00000000">
      <w:pPr>
        <w:pStyle w:val="Heading1"/>
      </w:pPr>
      <w:r>
        <w:t>1. Product Summary</w:t>
      </w:r>
    </w:p>
    <w:p w14:paraId="0F9025B2" w14:textId="77777777" w:rsidR="002328B1" w:rsidRDefault="00000000">
      <w:r>
        <w:t>Build a responsive web marketplace that connects knowledge seekers with experienced industry specialists for paid guidance sessions. The platform is similar in spirit to Upwork/Clarity, but focused on mentorship, career advice, troubleshooting, and practical industry knowledge.</w:t>
      </w:r>
    </w:p>
    <w:tbl>
      <w:tblPr>
        <w:tblStyle w:val="TableGrid"/>
        <w:tblW w:w="0" w:type="auto"/>
        <w:jc w:val="center"/>
        <w:tblLook w:val="04A0" w:firstRow="1" w:lastRow="0" w:firstColumn="1" w:lastColumn="0" w:noHBand="0" w:noVBand="1"/>
      </w:tblPr>
      <w:tblGrid>
        <w:gridCol w:w="2745"/>
        <w:gridCol w:w="7613"/>
      </w:tblGrid>
      <w:tr w:rsidR="002328B1" w14:paraId="4904A536" w14:textId="77777777">
        <w:trPr>
          <w:jc w:val="center"/>
        </w:trPr>
        <w:tc>
          <w:tcPr>
            <w:tcW w:w="2880" w:type="dxa"/>
            <w:shd w:val="clear" w:color="auto" w:fill="D9EAF7"/>
          </w:tcPr>
          <w:p w14:paraId="2802E23A" w14:textId="77777777" w:rsidR="002328B1" w:rsidRDefault="00000000">
            <w:r>
              <w:rPr>
                <w:b/>
              </w:rPr>
              <w:t>Item</w:t>
            </w:r>
          </w:p>
        </w:tc>
        <w:tc>
          <w:tcPr>
            <w:tcW w:w="8352" w:type="dxa"/>
            <w:shd w:val="clear" w:color="auto" w:fill="D9EAF7"/>
          </w:tcPr>
          <w:p w14:paraId="11AD8644" w14:textId="77777777" w:rsidR="002328B1" w:rsidRDefault="00000000">
            <w:r>
              <w:rPr>
                <w:b/>
              </w:rPr>
              <w:t>Decision</w:t>
            </w:r>
          </w:p>
        </w:tc>
      </w:tr>
      <w:tr w:rsidR="002328B1" w14:paraId="3F199A00" w14:textId="77777777">
        <w:trPr>
          <w:jc w:val="center"/>
        </w:trPr>
        <w:tc>
          <w:tcPr>
            <w:tcW w:w="2880" w:type="dxa"/>
          </w:tcPr>
          <w:p w14:paraId="5242DF89" w14:textId="77777777" w:rsidR="002328B1" w:rsidRDefault="00000000">
            <w:r>
              <w:t>Product type</w:t>
            </w:r>
          </w:p>
        </w:tc>
        <w:tc>
          <w:tcPr>
            <w:tcW w:w="8352" w:type="dxa"/>
          </w:tcPr>
          <w:p w14:paraId="6A865938" w14:textId="77777777" w:rsidR="002328B1" w:rsidRDefault="00000000">
            <w:r>
              <w:t>Two-sided marketplace for mentorship and expert advice</w:t>
            </w:r>
          </w:p>
        </w:tc>
      </w:tr>
      <w:tr w:rsidR="002328B1" w14:paraId="3C8755F8" w14:textId="77777777">
        <w:trPr>
          <w:jc w:val="center"/>
        </w:trPr>
        <w:tc>
          <w:tcPr>
            <w:tcW w:w="2880" w:type="dxa"/>
          </w:tcPr>
          <w:p w14:paraId="5435D7FA" w14:textId="77777777" w:rsidR="002328B1" w:rsidRDefault="00000000">
            <w:r>
              <w:t>Primary users</w:t>
            </w:r>
          </w:p>
        </w:tc>
        <w:tc>
          <w:tcPr>
            <w:tcW w:w="8352" w:type="dxa"/>
          </w:tcPr>
          <w:p w14:paraId="30AB73D4" w14:textId="77777777" w:rsidR="002328B1" w:rsidRDefault="00000000">
            <w:r>
              <w:t>Mentees / knowledge seekers and mentors / industry experts</w:t>
            </w:r>
          </w:p>
        </w:tc>
      </w:tr>
      <w:tr w:rsidR="002328B1" w14:paraId="48B3E5E4" w14:textId="77777777">
        <w:trPr>
          <w:jc w:val="center"/>
        </w:trPr>
        <w:tc>
          <w:tcPr>
            <w:tcW w:w="2880" w:type="dxa"/>
          </w:tcPr>
          <w:p w14:paraId="2EF9EFA6" w14:textId="77777777" w:rsidR="002328B1" w:rsidRDefault="00000000">
            <w:r>
              <w:t>Initial geography</w:t>
            </w:r>
          </w:p>
        </w:tc>
        <w:tc>
          <w:tcPr>
            <w:tcW w:w="8352" w:type="dxa"/>
          </w:tcPr>
          <w:p w14:paraId="456B8401" w14:textId="0749B715" w:rsidR="002328B1" w:rsidRDefault="00C72ECE">
            <w:r>
              <w:t>Global</w:t>
            </w:r>
          </w:p>
        </w:tc>
      </w:tr>
      <w:tr w:rsidR="002328B1" w14:paraId="1965C9E4" w14:textId="77777777">
        <w:trPr>
          <w:jc w:val="center"/>
        </w:trPr>
        <w:tc>
          <w:tcPr>
            <w:tcW w:w="2880" w:type="dxa"/>
          </w:tcPr>
          <w:p w14:paraId="38873944" w14:textId="77777777" w:rsidR="002328B1" w:rsidRDefault="00000000">
            <w:r>
              <w:t>Initial niche recommendation</w:t>
            </w:r>
          </w:p>
        </w:tc>
        <w:tc>
          <w:tcPr>
            <w:tcW w:w="8352" w:type="dxa"/>
          </w:tcPr>
          <w:p w14:paraId="36ACAC96" w14:textId="2F8427DD" w:rsidR="002328B1" w:rsidRDefault="00000000">
            <w:r>
              <w:t>Finance, accounting, audit, banking, CFO/FP&amp;A, ACCA/CA/CFA career guidance</w:t>
            </w:r>
            <w:r w:rsidR="00C72ECE">
              <w:t>, digital marketing, engineering</w:t>
            </w:r>
          </w:p>
        </w:tc>
      </w:tr>
      <w:tr w:rsidR="002328B1" w14:paraId="7658C3E5" w14:textId="77777777">
        <w:trPr>
          <w:jc w:val="center"/>
        </w:trPr>
        <w:tc>
          <w:tcPr>
            <w:tcW w:w="2880" w:type="dxa"/>
          </w:tcPr>
          <w:p w14:paraId="70FEE9AC" w14:textId="77777777" w:rsidR="002328B1" w:rsidRDefault="00000000">
            <w:r>
              <w:t>Revenue model</w:t>
            </w:r>
          </w:p>
        </w:tc>
        <w:tc>
          <w:tcPr>
            <w:tcW w:w="8352" w:type="dxa"/>
          </w:tcPr>
          <w:p w14:paraId="7E574E03" w14:textId="77777777" w:rsidR="002328B1" w:rsidRDefault="00000000">
            <w:r>
              <w:t>Commission on paid bookings; later email packages and premium placement</w:t>
            </w:r>
          </w:p>
        </w:tc>
      </w:tr>
      <w:tr w:rsidR="002328B1" w14:paraId="70CF7D39" w14:textId="77777777">
        <w:trPr>
          <w:jc w:val="center"/>
        </w:trPr>
        <w:tc>
          <w:tcPr>
            <w:tcW w:w="2880" w:type="dxa"/>
          </w:tcPr>
          <w:p w14:paraId="46601D4E" w14:textId="77777777" w:rsidR="002328B1" w:rsidRDefault="00000000">
            <w:r>
              <w:t>MVP goal</w:t>
            </w:r>
          </w:p>
        </w:tc>
        <w:tc>
          <w:tcPr>
            <w:tcW w:w="8352" w:type="dxa"/>
          </w:tcPr>
          <w:p w14:paraId="70510F93" w14:textId="77777777" w:rsidR="002328B1" w:rsidRDefault="00000000">
            <w:r>
              <w:t>Prove that users will book and pay for sessions with real experts</w:t>
            </w:r>
          </w:p>
        </w:tc>
      </w:tr>
    </w:tbl>
    <w:p w14:paraId="6303F99A" w14:textId="77777777" w:rsidR="002328B1" w:rsidRDefault="00000000">
      <w:pPr>
        <w:pStyle w:val="Heading1"/>
      </w:pPr>
      <w:r>
        <w:t>2. MVP Principle</w:t>
      </w:r>
    </w:p>
    <w:p w14:paraId="2A8B7990" w14:textId="77777777" w:rsidR="002328B1" w:rsidRDefault="00000000">
      <w:r>
        <w:t>Do not build a complete Upwork clone. Build the smallest platform that allows real users to find a mentor, book a session, pay, and attend the call.</w:t>
      </w:r>
    </w:p>
    <w:p w14:paraId="43C36360" w14:textId="77777777" w:rsidR="002328B1" w:rsidRDefault="00000000">
      <w:pPr>
        <w:pStyle w:val="ListBullet"/>
      </w:pPr>
      <w:r>
        <w:t>Use existing services for hard problems: Stripe for payments, Google Meet/Zoom/Calendly for scheduling and calls.</w:t>
      </w:r>
    </w:p>
    <w:p w14:paraId="39C84074" w14:textId="77777777" w:rsidR="002328B1" w:rsidRDefault="00000000">
      <w:pPr>
        <w:pStyle w:val="ListBullet"/>
      </w:pPr>
      <w:r>
        <w:t>Do not build custom video infrastructure in V1.</w:t>
      </w:r>
    </w:p>
    <w:p w14:paraId="525D6F2B" w14:textId="77777777" w:rsidR="002328B1" w:rsidRDefault="00000000">
      <w:pPr>
        <w:pStyle w:val="ListBullet"/>
      </w:pPr>
      <w:r>
        <w:t>Do not build mobile apps in V1. Make the web app fully responsive.</w:t>
      </w:r>
    </w:p>
    <w:p w14:paraId="657E93F8" w14:textId="77777777" w:rsidR="002328B1" w:rsidRDefault="00000000">
      <w:pPr>
        <w:pStyle w:val="ListBullet"/>
      </w:pPr>
      <w:r>
        <w:t>Manually approve mentors in V1 to protect quality and trust.</w:t>
      </w:r>
    </w:p>
    <w:p w14:paraId="43FF78A5" w14:textId="77777777" w:rsidR="002328B1" w:rsidRDefault="00000000">
      <w:pPr>
        <w:pStyle w:val="ListBullet"/>
      </w:pPr>
      <w:r>
        <w:t>Prioritize trust, mentor quality, and smooth booking over advanced features.</w:t>
      </w:r>
    </w:p>
    <w:p w14:paraId="3AC42CD4" w14:textId="77777777" w:rsidR="002328B1" w:rsidRDefault="00000000">
      <w:pPr>
        <w:pStyle w:val="Heading1"/>
      </w:pPr>
      <w:r>
        <w:t>3. Recommended Tech Stack</w:t>
      </w:r>
    </w:p>
    <w:tbl>
      <w:tblPr>
        <w:tblStyle w:val="TableGrid"/>
        <w:tblW w:w="0" w:type="auto"/>
        <w:jc w:val="center"/>
        <w:tblLook w:val="04A0" w:firstRow="1" w:lastRow="0" w:firstColumn="1" w:lastColumn="0" w:noHBand="0" w:noVBand="1"/>
      </w:tblPr>
      <w:tblGrid>
        <w:gridCol w:w="2103"/>
        <w:gridCol w:w="3310"/>
        <w:gridCol w:w="4945"/>
      </w:tblGrid>
      <w:tr w:rsidR="002328B1" w14:paraId="01E54C26" w14:textId="77777777">
        <w:trPr>
          <w:jc w:val="center"/>
        </w:trPr>
        <w:tc>
          <w:tcPr>
            <w:tcW w:w="2160" w:type="dxa"/>
            <w:shd w:val="clear" w:color="auto" w:fill="D9EAF7"/>
          </w:tcPr>
          <w:p w14:paraId="12F8A785" w14:textId="77777777" w:rsidR="002328B1" w:rsidRDefault="00000000">
            <w:r>
              <w:rPr>
                <w:b/>
              </w:rPr>
              <w:t>Layer</w:t>
            </w:r>
          </w:p>
        </w:tc>
        <w:tc>
          <w:tcPr>
            <w:tcW w:w="3600" w:type="dxa"/>
            <w:shd w:val="clear" w:color="auto" w:fill="D9EAF7"/>
          </w:tcPr>
          <w:p w14:paraId="683F5F5F" w14:textId="77777777" w:rsidR="002328B1" w:rsidRDefault="00000000">
            <w:r>
              <w:rPr>
                <w:b/>
              </w:rPr>
              <w:t>Choice</w:t>
            </w:r>
          </w:p>
        </w:tc>
        <w:tc>
          <w:tcPr>
            <w:tcW w:w="5472" w:type="dxa"/>
            <w:shd w:val="clear" w:color="auto" w:fill="D9EAF7"/>
          </w:tcPr>
          <w:p w14:paraId="623AB958" w14:textId="77777777" w:rsidR="002328B1" w:rsidRDefault="00000000">
            <w:r>
              <w:rPr>
                <w:b/>
              </w:rPr>
              <w:t>Reason</w:t>
            </w:r>
          </w:p>
        </w:tc>
      </w:tr>
      <w:tr w:rsidR="002328B1" w14:paraId="316A16AC" w14:textId="77777777">
        <w:trPr>
          <w:jc w:val="center"/>
        </w:trPr>
        <w:tc>
          <w:tcPr>
            <w:tcW w:w="2160" w:type="dxa"/>
          </w:tcPr>
          <w:p w14:paraId="54A705DA" w14:textId="77777777" w:rsidR="002328B1" w:rsidRDefault="00000000">
            <w:r>
              <w:t>Frontend</w:t>
            </w:r>
          </w:p>
        </w:tc>
        <w:tc>
          <w:tcPr>
            <w:tcW w:w="3600" w:type="dxa"/>
          </w:tcPr>
          <w:p w14:paraId="269850F2" w14:textId="77777777" w:rsidR="002328B1" w:rsidRDefault="00000000">
            <w:r>
              <w:t>Next.js + React + TypeScript</w:t>
            </w:r>
          </w:p>
        </w:tc>
        <w:tc>
          <w:tcPr>
            <w:tcW w:w="5472" w:type="dxa"/>
          </w:tcPr>
          <w:p w14:paraId="3C6608BD" w14:textId="77777777" w:rsidR="002328B1" w:rsidRDefault="00000000">
            <w:r>
              <w:t>Fast, scalable, common in Replit, good for SEO</w:t>
            </w:r>
          </w:p>
        </w:tc>
      </w:tr>
      <w:tr w:rsidR="002328B1" w14:paraId="3666F0E6" w14:textId="77777777">
        <w:trPr>
          <w:jc w:val="center"/>
        </w:trPr>
        <w:tc>
          <w:tcPr>
            <w:tcW w:w="2160" w:type="dxa"/>
          </w:tcPr>
          <w:p w14:paraId="4DF4A06C" w14:textId="77777777" w:rsidR="002328B1" w:rsidRDefault="00000000">
            <w:r>
              <w:t>Styling</w:t>
            </w:r>
          </w:p>
        </w:tc>
        <w:tc>
          <w:tcPr>
            <w:tcW w:w="3600" w:type="dxa"/>
          </w:tcPr>
          <w:p w14:paraId="3CBB2434" w14:textId="77777777" w:rsidR="002328B1" w:rsidRDefault="00000000">
            <w:r>
              <w:t>Tailwind CSS + shadcn/ui</w:t>
            </w:r>
          </w:p>
        </w:tc>
        <w:tc>
          <w:tcPr>
            <w:tcW w:w="5472" w:type="dxa"/>
          </w:tcPr>
          <w:p w14:paraId="7268B7FA" w14:textId="77777777" w:rsidR="002328B1" w:rsidRDefault="00000000">
            <w:r>
              <w:t>Fast polished UI with reusable components</w:t>
            </w:r>
          </w:p>
        </w:tc>
      </w:tr>
      <w:tr w:rsidR="002328B1" w14:paraId="6613B10F" w14:textId="77777777">
        <w:trPr>
          <w:jc w:val="center"/>
        </w:trPr>
        <w:tc>
          <w:tcPr>
            <w:tcW w:w="2160" w:type="dxa"/>
          </w:tcPr>
          <w:p w14:paraId="263483CB" w14:textId="77777777" w:rsidR="002328B1" w:rsidRDefault="00000000">
            <w:r>
              <w:t>Backend/Auth/DB</w:t>
            </w:r>
          </w:p>
        </w:tc>
        <w:tc>
          <w:tcPr>
            <w:tcW w:w="3600" w:type="dxa"/>
          </w:tcPr>
          <w:p w14:paraId="47B0CD3A" w14:textId="77777777" w:rsidR="002328B1" w:rsidRDefault="00000000">
            <w:r>
              <w:t>Supabase</w:t>
            </w:r>
          </w:p>
        </w:tc>
        <w:tc>
          <w:tcPr>
            <w:tcW w:w="5472" w:type="dxa"/>
          </w:tcPr>
          <w:p w14:paraId="64BDF2AD" w14:textId="77777777" w:rsidR="002328B1" w:rsidRDefault="00000000">
            <w:r>
              <w:t>PostgreSQL, auth, storage, APIs, admin dashboard</w:t>
            </w:r>
          </w:p>
        </w:tc>
      </w:tr>
      <w:tr w:rsidR="002328B1" w14:paraId="71A2934D" w14:textId="77777777">
        <w:trPr>
          <w:jc w:val="center"/>
        </w:trPr>
        <w:tc>
          <w:tcPr>
            <w:tcW w:w="2160" w:type="dxa"/>
          </w:tcPr>
          <w:p w14:paraId="1C7C80F7" w14:textId="77777777" w:rsidR="002328B1" w:rsidRDefault="00000000">
            <w:r>
              <w:t>Hosting</w:t>
            </w:r>
          </w:p>
        </w:tc>
        <w:tc>
          <w:tcPr>
            <w:tcW w:w="3600" w:type="dxa"/>
          </w:tcPr>
          <w:p w14:paraId="6F6C4883" w14:textId="77777777" w:rsidR="002328B1" w:rsidRDefault="00000000">
            <w:r>
              <w:t>Vercel or Replit Deployments</w:t>
            </w:r>
          </w:p>
        </w:tc>
        <w:tc>
          <w:tcPr>
            <w:tcW w:w="5472" w:type="dxa"/>
          </w:tcPr>
          <w:p w14:paraId="2826C00E" w14:textId="77777777" w:rsidR="002328B1" w:rsidRDefault="00000000">
            <w:r>
              <w:t>Fast deployment; Replit can be used for MVP preview</w:t>
            </w:r>
          </w:p>
        </w:tc>
      </w:tr>
      <w:tr w:rsidR="002328B1" w14:paraId="7B22B777" w14:textId="77777777">
        <w:trPr>
          <w:jc w:val="center"/>
        </w:trPr>
        <w:tc>
          <w:tcPr>
            <w:tcW w:w="2160" w:type="dxa"/>
          </w:tcPr>
          <w:p w14:paraId="04F9F659" w14:textId="77777777" w:rsidR="002328B1" w:rsidRDefault="00000000">
            <w:r>
              <w:t>Payments</w:t>
            </w:r>
          </w:p>
        </w:tc>
        <w:tc>
          <w:tcPr>
            <w:tcW w:w="3600" w:type="dxa"/>
          </w:tcPr>
          <w:p w14:paraId="046C741A" w14:textId="77777777" w:rsidR="002328B1" w:rsidRDefault="00000000">
            <w:r>
              <w:t>Stripe Checkout / Stripe Connect later</w:t>
            </w:r>
          </w:p>
        </w:tc>
        <w:tc>
          <w:tcPr>
            <w:tcW w:w="5472" w:type="dxa"/>
          </w:tcPr>
          <w:p w14:paraId="4FAEACA9" w14:textId="77777777" w:rsidR="002328B1" w:rsidRDefault="00000000">
            <w:r>
              <w:t>Simple payment collection; marketplace payouts later</w:t>
            </w:r>
          </w:p>
        </w:tc>
      </w:tr>
      <w:tr w:rsidR="002328B1" w14:paraId="6A9A54A9" w14:textId="77777777">
        <w:trPr>
          <w:jc w:val="center"/>
        </w:trPr>
        <w:tc>
          <w:tcPr>
            <w:tcW w:w="2160" w:type="dxa"/>
          </w:tcPr>
          <w:p w14:paraId="7DE55BE5" w14:textId="77777777" w:rsidR="002328B1" w:rsidRDefault="00000000">
            <w:r>
              <w:t>Scheduling</w:t>
            </w:r>
          </w:p>
        </w:tc>
        <w:tc>
          <w:tcPr>
            <w:tcW w:w="3600" w:type="dxa"/>
          </w:tcPr>
          <w:p w14:paraId="63035035" w14:textId="77777777" w:rsidR="002328B1" w:rsidRDefault="00000000">
            <w:r>
              <w:t>Calendly or Google Calendar link in V1</w:t>
            </w:r>
          </w:p>
        </w:tc>
        <w:tc>
          <w:tcPr>
            <w:tcW w:w="5472" w:type="dxa"/>
          </w:tcPr>
          <w:p w14:paraId="1128F060" w14:textId="77777777" w:rsidR="002328B1" w:rsidRDefault="00000000">
            <w:r>
              <w:t>Avoid complex calendar engineering initially</w:t>
            </w:r>
          </w:p>
        </w:tc>
      </w:tr>
      <w:tr w:rsidR="002328B1" w14:paraId="14D6A3BB" w14:textId="77777777">
        <w:trPr>
          <w:jc w:val="center"/>
        </w:trPr>
        <w:tc>
          <w:tcPr>
            <w:tcW w:w="2160" w:type="dxa"/>
          </w:tcPr>
          <w:p w14:paraId="3DAEC3AB" w14:textId="77777777" w:rsidR="002328B1" w:rsidRDefault="00000000">
            <w:r>
              <w:t>Video</w:t>
            </w:r>
          </w:p>
        </w:tc>
        <w:tc>
          <w:tcPr>
            <w:tcW w:w="3600" w:type="dxa"/>
          </w:tcPr>
          <w:p w14:paraId="74953CA7" w14:textId="77777777" w:rsidR="002328B1" w:rsidRDefault="00000000">
            <w:r>
              <w:t>Google Meet or Zoom link</w:t>
            </w:r>
          </w:p>
        </w:tc>
        <w:tc>
          <w:tcPr>
            <w:tcW w:w="5472" w:type="dxa"/>
          </w:tcPr>
          <w:p w14:paraId="1C44C217" w14:textId="77777777" w:rsidR="002328B1" w:rsidRDefault="00000000">
            <w:r>
              <w:t>Avoid custom WebRTC and scaling risk</w:t>
            </w:r>
          </w:p>
        </w:tc>
      </w:tr>
      <w:tr w:rsidR="002328B1" w14:paraId="33A73DC8" w14:textId="77777777">
        <w:trPr>
          <w:jc w:val="center"/>
        </w:trPr>
        <w:tc>
          <w:tcPr>
            <w:tcW w:w="2160" w:type="dxa"/>
          </w:tcPr>
          <w:p w14:paraId="0953F954" w14:textId="77777777" w:rsidR="002328B1" w:rsidRDefault="00000000">
            <w:r>
              <w:t>Emails</w:t>
            </w:r>
          </w:p>
        </w:tc>
        <w:tc>
          <w:tcPr>
            <w:tcW w:w="3600" w:type="dxa"/>
          </w:tcPr>
          <w:p w14:paraId="7590CE6C" w14:textId="77777777" w:rsidR="002328B1" w:rsidRDefault="00000000">
            <w:r>
              <w:t>Resend or Supabase email templates</w:t>
            </w:r>
          </w:p>
        </w:tc>
        <w:tc>
          <w:tcPr>
            <w:tcW w:w="5472" w:type="dxa"/>
          </w:tcPr>
          <w:p w14:paraId="4F4C0D4E" w14:textId="77777777" w:rsidR="002328B1" w:rsidRDefault="00000000">
            <w:r>
              <w:t>Booking confirmations and notifications</w:t>
            </w:r>
          </w:p>
        </w:tc>
      </w:tr>
    </w:tbl>
    <w:p w14:paraId="31F9F055" w14:textId="77777777" w:rsidR="002328B1" w:rsidRDefault="00000000">
      <w:pPr>
        <w:pStyle w:val="Heading1"/>
      </w:pPr>
      <w:r>
        <w:t>4. User Roles</w:t>
      </w:r>
    </w:p>
    <w:p w14:paraId="5C85BC14" w14:textId="77777777" w:rsidR="002328B1" w:rsidRDefault="00000000">
      <w:pPr>
        <w:pStyle w:val="Heading2"/>
      </w:pPr>
      <w:r>
        <w:t>4.1 Mentee / Knowledge Seeker</w:t>
      </w:r>
    </w:p>
    <w:p w14:paraId="118D24E2" w14:textId="77777777" w:rsidR="002328B1" w:rsidRDefault="00000000">
      <w:pPr>
        <w:pStyle w:val="ListBullet"/>
      </w:pPr>
      <w:r>
        <w:t>Can browse mentors without logging in.</w:t>
      </w:r>
    </w:p>
    <w:p w14:paraId="6ECCAEDE" w14:textId="77777777" w:rsidR="002328B1" w:rsidRDefault="00000000">
      <w:pPr>
        <w:pStyle w:val="ListBullet"/>
      </w:pPr>
      <w:r>
        <w:t>Must sign up/login before booking or messaging.</w:t>
      </w:r>
    </w:p>
    <w:p w14:paraId="3D5D6067" w14:textId="77777777" w:rsidR="002328B1" w:rsidRDefault="00000000">
      <w:pPr>
        <w:pStyle w:val="ListBullet"/>
      </w:pPr>
      <w:r>
        <w:lastRenderedPageBreak/>
        <w:t>Can filter mentors by industry, topic, language, price, rating, and availability.</w:t>
      </w:r>
    </w:p>
    <w:p w14:paraId="42481CAB" w14:textId="77777777" w:rsidR="002328B1" w:rsidRDefault="00000000">
      <w:pPr>
        <w:pStyle w:val="ListBullet"/>
      </w:pPr>
      <w:r>
        <w:t>Can view mentor profile, intro video, credentials, rates, packages, reviews.</w:t>
      </w:r>
    </w:p>
    <w:p w14:paraId="6380B060" w14:textId="77777777" w:rsidR="002328B1" w:rsidRDefault="00000000">
      <w:pPr>
        <w:pStyle w:val="ListBullet"/>
      </w:pPr>
      <w:r>
        <w:t>Can book a session and pay online.</w:t>
      </w:r>
    </w:p>
    <w:p w14:paraId="5AFB2E10" w14:textId="77777777" w:rsidR="002328B1" w:rsidRDefault="00000000">
      <w:pPr>
        <w:pStyle w:val="ListBullet"/>
      </w:pPr>
      <w:r>
        <w:t>Can see upcoming and past bookings in dashboard.</w:t>
      </w:r>
    </w:p>
    <w:p w14:paraId="7122F7D2" w14:textId="77777777" w:rsidR="002328B1" w:rsidRDefault="00000000">
      <w:pPr>
        <w:pStyle w:val="ListBullet"/>
      </w:pPr>
      <w:r>
        <w:t>Can leave a review after completed session.</w:t>
      </w:r>
    </w:p>
    <w:p w14:paraId="658A3596" w14:textId="77777777" w:rsidR="002328B1" w:rsidRDefault="00000000">
      <w:pPr>
        <w:pStyle w:val="Heading2"/>
      </w:pPr>
      <w:r>
        <w:t>4.2 Mentor / Industry Expert</w:t>
      </w:r>
    </w:p>
    <w:p w14:paraId="0236B6E7" w14:textId="77777777" w:rsidR="002328B1" w:rsidRDefault="00000000">
      <w:pPr>
        <w:pStyle w:val="ListBullet"/>
      </w:pPr>
      <w:r>
        <w:t>Can create mentor profile after signup.</w:t>
      </w:r>
    </w:p>
    <w:p w14:paraId="0813759E" w14:textId="77777777" w:rsidR="002328B1" w:rsidRDefault="00000000">
      <w:pPr>
        <w:pStyle w:val="ListBullet"/>
      </w:pPr>
      <w:r>
        <w:t>Can add expertise, industry, experience years, languages, hourly rate, intro video link, profile photo, credentials.</w:t>
      </w:r>
    </w:p>
    <w:p w14:paraId="6D93DCA1" w14:textId="77777777" w:rsidR="002328B1" w:rsidRDefault="00000000">
      <w:pPr>
        <w:pStyle w:val="ListBullet"/>
      </w:pPr>
      <w:r>
        <w:t>Can define available packages: 30-min call, 60-min call, email guidance package.</w:t>
      </w:r>
    </w:p>
    <w:p w14:paraId="5C840018" w14:textId="77777777" w:rsidR="002328B1" w:rsidRDefault="00000000">
      <w:pPr>
        <w:pStyle w:val="ListBullet"/>
      </w:pPr>
      <w:r>
        <w:t>Mentor profile remains pending until admin approval.</w:t>
      </w:r>
    </w:p>
    <w:p w14:paraId="4F046DC3" w14:textId="77777777" w:rsidR="002328B1" w:rsidRDefault="00000000">
      <w:pPr>
        <w:pStyle w:val="ListBullet"/>
      </w:pPr>
      <w:r>
        <w:t>Can see bookings and update booking status.</w:t>
      </w:r>
    </w:p>
    <w:p w14:paraId="77F3B1E5" w14:textId="77777777" w:rsidR="002328B1" w:rsidRDefault="00000000">
      <w:pPr>
        <w:pStyle w:val="ListBullet"/>
      </w:pPr>
      <w:r>
        <w:t>Can receive reviews after sessions.</w:t>
      </w:r>
    </w:p>
    <w:p w14:paraId="5AFC9926" w14:textId="77777777" w:rsidR="002328B1" w:rsidRDefault="00000000">
      <w:pPr>
        <w:pStyle w:val="Heading2"/>
      </w:pPr>
      <w:r>
        <w:t>4.3 Admin</w:t>
      </w:r>
    </w:p>
    <w:p w14:paraId="278C237E" w14:textId="77777777" w:rsidR="002328B1" w:rsidRDefault="00000000">
      <w:pPr>
        <w:pStyle w:val="ListBullet"/>
      </w:pPr>
      <w:r>
        <w:t>Can approve/reject mentors.</w:t>
      </w:r>
    </w:p>
    <w:p w14:paraId="463A66B3" w14:textId="77777777" w:rsidR="002328B1" w:rsidRDefault="00000000">
      <w:pPr>
        <w:pStyle w:val="ListBullet"/>
      </w:pPr>
      <w:r>
        <w:t>Can feature mentors.</w:t>
      </w:r>
    </w:p>
    <w:p w14:paraId="4982B745" w14:textId="77777777" w:rsidR="002328B1" w:rsidRDefault="00000000">
      <w:pPr>
        <w:pStyle w:val="ListBullet"/>
      </w:pPr>
      <w:r>
        <w:t>Can view users, mentors, bookings, payments, and reviews.</w:t>
      </w:r>
    </w:p>
    <w:p w14:paraId="36BDAE87" w14:textId="77777777" w:rsidR="002328B1" w:rsidRDefault="00000000">
      <w:pPr>
        <w:pStyle w:val="ListBullet"/>
      </w:pPr>
      <w:r>
        <w:t>Can manually resolve disputes in V1.</w:t>
      </w:r>
    </w:p>
    <w:p w14:paraId="25DD506E" w14:textId="77777777" w:rsidR="002328B1" w:rsidRDefault="00000000">
      <w:pPr>
        <w:pStyle w:val="ListBullet"/>
      </w:pPr>
      <w:r>
        <w:t>Can deactivate profiles if needed.</w:t>
      </w:r>
    </w:p>
    <w:p w14:paraId="36634834" w14:textId="77777777" w:rsidR="002328B1" w:rsidRDefault="00000000">
      <w:pPr>
        <w:pStyle w:val="Heading1"/>
      </w:pPr>
      <w:r>
        <w:t>5. MVP Screens</w:t>
      </w:r>
    </w:p>
    <w:tbl>
      <w:tblPr>
        <w:tblStyle w:val="TableGrid"/>
        <w:tblW w:w="0" w:type="auto"/>
        <w:jc w:val="center"/>
        <w:tblLook w:val="04A0" w:firstRow="1" w:lastRow="0" w:firstColumn="1" w:lastColumn="0" w:noHBand="0" w:noVBand="1"/>
      </w:tblPr>
      <w:tblGrid>
        <w:gridCol w:w="2971"/>
        <w:gridCol w:w="7387"/>
      </w:tblGrid>
      <w:tr w:rsidR="002328B1" w14:paraId="7ADDA082" w14:textId="77777777">
        <w:trPr>
          <w:jc w:val="center"/>
        </w:trPr>
        <w:tc>
          <w:tcPr>
            <w:tcW w:w="3168" w:type="dxa"/>
            <w:shd w:val="clear" w:color="auto" w:fill="D9EAF7"/>
          </w:tcPr>
          <w:p w14:paraId="19D5CE3B" w14:textId="77777777" w:rsidR="002328B1" w:rsidRDefault="00000000">
            <w:r>
              <w:rPr>
                <w:b/>
              </w:rPr>
              <w:t>Screen</w:t>
            </w:r>
          </w:p>
        </w:tc>
        <w:tc>
          <w:tcPr>
            <w:tcW w:w="8064" w:type="dxa"/>
            <w:shd w:val="clear" w:color="auto" w:fill="D9EAF7"/>
          </w:tcPr>
          <w:p w14:paraId="3A557105" w14:textId="77777777" w:rsidR="002328B1" w:rsidRDefault="00000000">
            <w:r>
              <w:rPr>
                <w:b/>
              </w:rPr>
              <w:t>Purpose</w:t>
            </w:r>
          </w:p>
        </w:tc>
      </w:tr>
      <w:tr w:rsidR="002328B1" w14:paraId="14BB0C42" w14:textId="77777777">
        <w:trPr>
          <w:jc w:val="center"/>
        </w:trPr>
        <w:tc>
          <w:tcPr>
            <w:tcW w:w="3168" w:type="dxa"/>
          </w:tcPr>
          <w:p w14:paraId="2363974F" w14:textId="77777777" w:rsidR="002328B1" w:rsidRDefault="00000000">
            <w:r>
              <w:t>Homepage</w:t>
            </w:r>
          </w:p>
        </w:tc>
        <w:tc>
          <w:tcPr>
            <w:tcW w:w="8064" w:type="dxa"/>
          </w:tcPr>
          <w:p w14:paraId="3EB083BF" w14:textId="77777777" w:rsidR="002328B1" w:rsidRDefault="00000000">
            <w:r>
              <w:t>Explain value proposition, show search bar, categories, featured mentors, CTA for mentees and mentors</w:t>
            </w:r>
          </w:p>
        </w:tc>
      </w:tr>
      <w:tr w:rsidR="002328B1" w14:paraId="4B8341FC" w14:textId="77777777">
        <w:trPr>
          <w:jc w:val="center"/>
        </w:trPr>
        <w:tc>
          <w:tcPr>
            <w:tcW w:w="3168" w:type="dxa"/>
          </w:tcPr>
          <w:p w14:paraId="66D1F998" w14:textId="77777777" w:rsidR="002328B1" w:rsidRDefault="00000000">
            <w:r>
              <w:t>Mentor listing</w:t>
            </w:r>
          </w:p>
        </w:tc>
        <w:tc>
          <w:tcPr>
            <w:tcW w:w="8064" w:type="dxa"/>
          </w:tcPr>
          <w:p w14:paraId="20613036" w14:textId="77777777" w:rsidR="002328B1" w:rsidRDefault="00000000">
            <w:r>
              <w:t>Grid/list of mentors with filters: category, industry, topic, rate, language, rating</w:t>
            </w:r>
          </w:p>
        </w:tc>
      </w:tr>
      <w:tr w:rsidR="002328B1" w14:paraId="5A1CF5B9" w14:textId="77777777">
        <w:trPr>
          <w:jc w:val="center"/>
        </w:trPr>
        <w:tc>
          <w:tcPr>
            <w:tcW w:w="3168" w:type="dxa"/>
          </w:tcPr>
          <w:p w14:paraId="05874D7F" w14:textId="77777777" w:rsidR="002328B1" w:rsidRDefault="00000000">
            <w:r>
              <w:t>Mentor profile</w:t>
            </w:r>
          </w:p>
        </w:tc>
        <w:tc>
          <w:tcPr>
            <w:tcW w:w="8064" w:type="dxa"/>
          </w:tcPr>
          <w:p w14:paraId="32B4B8A9" w14:textId="77777777" w:rsidR="002328B1" w:rsidRDefault="00000000">
            <w:r>
              <w:t>Bio, intro video, expertise, credentials, rates, packages, reviews, book button</w:t>
            </w:r>
          </w:p>
        </w:tc>
      </w:tr>
      <w:tr w:rsidR="002328B1" w14:paraId="3A945BCD" w14:textId="77777777">
        <w:trPr>
          <w:jc w:val="center"/>
        </w:trPr>
        <w:tc>
          <w:tcPr>
            <w:tcW w:w="3168" w:type="dxa"/>
          </w:tcPr>
          <w:p w14:paraId="240B9B3E" w14:textId="77777777" w:rsidR="002328B1" w:rsidRDefault="00000000">
            <w:r>
              <w:t>Login/signup</w:t>
            </w:r>
          </w:p>
        </w:tc>
        <w:tc>
          <w:tcPr>
            <w:tcW w:w="8064" w:type="dxa"/>
          </w:tcPr>
          <w:p w14:paraId="6C4F559D" w14:textId="77777777" w:rsidR="002328B1" w:rsidRDefault="00000000">
            <w:r>
              <w:t>Email/password and Google login if feasible</w:t>
            </w:r>
          </w:p>
        </w:tc>
      </w:tr>
      <w:tr w:rsidR="002328B1" w14:paraId="7D945505" w14:textId="77777777">
        <w:trPr>
          <w:jc w:val="center"/>
        </w:trPr>
        <w:tc>
          <w:tcPr>
            <w:tcW w:w="3168" w:type="dxa"/>
          </w:tcPr>
          <w:p w14:paraId="6892935F" w14:textId="77777777" w:rsidR="002328B1" w:rsidRDefault="00000000">
            <w:r>
              <w:t>Mentee dashboard</w:t>
            </w:r>
          </w:p>
        </w:tc>
        <w:tc>
          <w:tcPr>
            <w:tcW w:w="8064" w:type="dxa"/>
          </w:tcPr>
          <w:p w14:paraId="5A2CA3CA" w14:textId="77777777" w:rsidR="002328B1" w:rsidRDefault="00000000">
            <w:r>
              <w:t>Upcoming bookings, past bookings, reviews to submit, profile settings</w:t>
            </w:r>
          </w:p>
        </w:tc>
      </w:tr>
      <w:tr w:rsidR="002328B1" w14:paraId="35AB2F36" w14:textId="77777777">
        <w:trPr>
          <w:jc w:val="center"/>
        </w:trPr>
        <w:tc>
          <w:tcPr>
            <w:tcW w:w="3168" w:type="dxa"/>
          </w:tcPr>
          <w:p w14:paraId="3E8E9C73" w14:textId="77777777" w:rsidR="002328B1" w:rsidRDefault="00000000">
            <w:r>
              <w:t>Mentor onboarding</w:t>
            </w:r>
          </w:p>
        </w:tc>
        <w:tc>
          <w:tcPr>
            <w:tcW w:w="8064" w:type="dxa"/>
          </w:tcPr>
          <w:p w14:paraId="0014B688" w14:textId="77777777" w:rsidR="002328B1" w:rsidRDefault="00000000">
            <w:r>
              <w:t>Form to create mentor profile and submit for approval</w:t>
            </w:r>
          </w:p>
        </w:tc>
      </w:tr>
      <w:tr w:rsidR="002328B1" w14:paraId="0AFB988C" w14:textId="77777777">
        <w:trPr>
          <w:jc w:val="center"/>
        </w:trPr>
        <w:tc>
          <w:tcPr>
            <w:tcW w:w="3168" w:type="dxa"/>
          </w:tcPr>
          <w:p w14:paraId="033F001E" w14:textId="77777777" w:rsidR="002328B1" w:rsidRDefault="00000000">
            <w:r>
              <w:t>Mentor dashboard</w:t>
            </w:r>
          </w:p>
        </w:tc>
        <w:tc>
          <w:tcPr>
            <w:tcW w:w="8064" w:type="dxa"/>
          </w:tcPr>
          <w:p w14:paraId="22F42351" w14:textId="77777777" w:rsidR="002328B1" w:rsidRDefault="00000000">
            <w:r>
              <w:t>Bookings, profile status, profile edit, earnings placeholder</w:t>
            </w:r>
          </w:p>
        </w:tc>
      </w:tr>
      <w:tr w:rsidR="002328B1" w14:paraId="701DF27C" w14:textId="77777777">
        <w:trPr>
          <w:jc w:val="center"/>
        </w:trPr>
        <w:tc>
          <w:tcPr>
            <w:tcW w:w="3168" w:type="dxa"/>
          </w:tcPr>
          <w:p w14:paraId="7117ED3A" w14:textId="77777777" w:rsidR="002328B1" w:rsidRDefault="00000000">
            <w:r>
              <w:t>Booking page</w:t>
            </w:r>
          </w:p>
        </w:tc>
        <w:tc>
          <w:tcPr>
            <w:tcW w:w="8064" w:type="dxa"/>
          </w:tcPr>
          <w:p w14:paraId="3DF4B704" w14:textId="77777777" w:rsidR="002328B1" w:rsidRDefault="00000000">
            <w:r>
              <w:t>Select package/session type, date/time placeholder, confirm and pay</w:t>
            </w:r>
          </w:p>
        </w:tc>
      </w:tr>
      <w:tr w:rsidR="002328B1" w14:paraId="0D75C62A" w14:textId="77777777">
        <w:trPr>
          <w:jc w:val="center"/>
        </w:trPr>
        <w:tc>
          <w:tcPr>
            <w:tcW w:w="3168" w:type="dxa"/>
          </w:tcPr>
          <w:p w14:paraId="47EC7DAD" w14:textId="77777777" w:rsidR="002328B1" w:rsidRDefault="00000000">
            <w:r>
              <w:t>Payment success</w:t>
            </w:r>
          </w:p>
        </w:tc>
        <w:tc>
          <w:tcPr>
            <w:tcW w:w="8064" w:type="dxa"/>
          </w:tcPr>
          <w:p w14:paraId="569E2EC9" w14:textId="77777777" w:rsidR="002328B1" w:rsidRDefault="00000000">
            <w:r>
              <w:t>Confirmation, next steps, meeting link details</w:t>
            </w:r>
          </w:p>
        </w:tc>
      </w:tr>
      <w:tr w:rsidR="002328B1" w14:paraId="7B1EF4F4" w14:textId="77777777">
        <w:trPr>
          <w:jc w:val="center"/>
        </w:trPr>
        <w:tc>
          <w:tcPr>
            <w:tcW w:w="3168" w:type="dxa"/>
          </w:tcPr>
          <w:p w14:paraId="7A3FF75F" w14:textId="77777777" w:rsidR="002328B1" w:rsidRDefault="00000000">
            <w:r>
              <w:t>Admin dashboard</w:t>
            </w:r>
          </w:p>
        </w:tc>
        <w:tc>
          <w:tcPr>
            <w:tcW w:w="8064" w:type="dxa"/>
          </w:tcPr>
          <w:p w14:paraId="0301E79C" w14:textId="77777777" w:rsidR="002328B1" w:rsidRDefault="00000000">
            <w:r>
              <w:t>Approve mentors, view bookings and users</w:t>
            </w:r>
          </w:p>
        </w:tc>
      </w:tr>
      <w:tr w:rsidR="002328B1" w14:paraId="4C5AA402" w14:textId="77777777">
        <w:trPr>
          <w:jc w:val="center"/>
        </w:trPr>
        <w:tc>
          <w:tcPr>
            <w:tcW w:w="3168" w:type="dxa"/>
          </w:tcPr>
          <w:p w14:paraId="6DA83811" w14:textId="77777777" w:rsidR="002328B1" w:rsidRDefault="00000000">
            <w:r>
              <w:t>Static pages</w:t>
            </w:r>
          </w:p>
        </w:tc>
        <w:tc>
          <w:tcPr>
            <w:tcW w:w="8064" w:type="dxa"/>
          </w:tcPr>
          <w:p w14:paraId="697BC5A8" w14:textId="77777777" w:rsidR="002328B1" w:rsidRDefault="00000000">
            <w:r>
              <w:t>About, How it works, Become a mentor, Terms, Privacy, Contact</w:t>
            </w:r>
          </w:p>
        </w:tc>
      </w:tr>
    </w:tbl>
    <w:p w14:paraId="4C52C2BB" w14:textId="77777777" w:rsidR="002328B1" w:rsidRDefault="00000000">
      <w:pPr>
        <w:pStyle w:val="Heading1"/>
      </w:pPr>
      <w:r>
        <w:t>6. Core User Journey</w:t>
      </w:r>
    </w:p>
    <w:p w14:paraId="1E057041" w14:textId="77777777" w:rsidR="002328B1" w:rsidRDefault="00000000">
      <w:pPr>
        <w:pStyle w:val="Heading2"/>
      </w:pPr>
      <w:r>
        <w:t>6.1 Mentee Journey</w:t>
      </w:r>
    </w:p>
    <w:p w14:paraId="51B02BCE" w14:textId="77777777" w:rsidR="002328B1" w:rsidRDefault="00000000">
      <w:pPr>
        <w:pStyle w:val="ListNumber"/>
      </w:pPr>
      <w:r>
        <w:t>User lands on homepage and understands that they can talk to real industry experts.</w:t>
      </w:r>
    </w:p>
    <w:p w14:paraId="6E8D4E88" w14:textId="77777777" w:rsidR="002328B1" w:rsidRDefault="00000000">
      <w:pPr>
        <w:pStyle w:val="ListNumber"/>
      </w:pPr>
      <w:r>
        <w:t>User searches or browses by category/topic such as Finance Career, CFO Advice, ACCA Guidance, Job Interview Prep.</w:t>
      </w:r>
    </w:p>
    <w:p w14:paraId="3E0AA94C" w14:textId="77777777" w:rsidR="002328B1" w:rsidRDefault="00000000">
      <w:pPr>
        <w:pStyle w:val="ListNumber"/>
      </w:pPr>
      <w:r>
        <w:t>User opens mentor profile and reviews credibility, rate, language, intro video, and reviews.</w:t>
      </w:r>
    </w:p>
    <w:p w14:paraId="3A0DA60C" w14:textId="77777777" w:rsidR="002328B1" w:rsidRDefault="00000000">
      <w:pPr>
        <w:pStyle w:val="ListNumber"/>
      </w:pPr>
      <w:r>
        <w:t>User selects a package: 30-min call, 60-min call, or email guidance.</w:t>
      </w:r>
    </w:p>
    <w:p w14:paraId="38A7E13E" w14:textId="77777777" w:rsidR="002328B1" w:rsidRDefault="00000000">
      <w:pPr>
        <w:pStyle w:val="ListNumber"/>
      </w:pPr>
      <w:r>
        <w:t>User signs up/logs in.</w:t>
      </w:r>
    </w:p>
    <w:p w14:paraId="1B78DAEC" w14:textId="77777777" w:rsidR="002328B1" w:rsidRDefault="00000000">
      <w:pPr>
        <w:pStyle w:val="ListNumber"/>
      </w:pPr>
      <w:r>
        <w:t>User pays through Stripe Checkout.</w:t>
      </w:r>
    </w:p>
    <w:p w14:paraId="06734995" w14:textId="77777777" w:rsidR="002328B1" w:rsidRDefault="00000000">
      <w:pPr>
        <w:pStyle w:val="ListNumber"/>
      </w:pPr>
      <w:r>
        <w:t>Booking is created with status paid/pending_schedule.</w:t>
      </w:r>
    </w:p>
    <w:p w14:paraId="0FDA954D" w14:textId="77777777" w:rsidR="002328B1" w:rsidRDefault="00000000">
      <w:pPr>
        <w:pStyle w:val="ListNumber"/>
      </w:pPr>
      <w:r>
        <w:t>User receives confirmation and instructions to schedule/attend call.</w:t>
      </w:r>
    </w:p>
    <w:p w14:paraId="4F9E58FA" w14:textId="77777777" w:rsidR="002328B1" w:rsidRDefault="00000000">
      <w:pPr>
        <w:pStyle w:val="ListNumber"/>
      </w:pPr>
      <w:r>
        <w:t>After session, user leaves rating and review.</w:t>
      </w:r>
    </w:p>
    <w:p w14:paraId="08C85CE5" w14:textId="77777777" w:rsidR="002328B1" w:rsidRDefault="00000000">
      <w:pPr>
        <w:pStyle w:val="Heading2"/>
      </w:pPr>
      <w:r>
        <w:t>6.2 Mentor Journey</w:t>
      </w:r>
    </w:p>
    <w:p w14:paraId="09A06A27" w14:textId="77777777" w:rsidR="002328B1" w:rsidRDefault="00000000">
      <w:pPr>
        <w:pStyle w:val="ListNumber"/>
      </w:pPr>
      <w:r>
        <w:t>Mentor signs up and selects Become a Mentor.</w:t>
      </w:r>
    </w:p>
    <w:p w14:paraId="6A150D0B" w14:textId="77777777" w:rsidR="002328B1" w:rsidRDefault="00000000">
      <w:pPr>
        <w:pStyle w:val="ListNumber"/>
      </w:pPr>
      <w:r>
        <w:lastRenderedPageBreak/>
        <w:t>Mentor completes profile with expertise, credentials, intro video link, rate, languages, and packages.</w:t>
      </w:r>
    </w:p>
    <w:p w14:paraId="44A245A6" w14:textId="77777777" w:rsidR="002328B1" w:rsidRDefault="00000000">
      <w:pPr>
        <w:pStyle w:val="ListNumber"/>
      </w:pPr>
      <w:r>
        <w:t>Profile status becomes pending.</w:t>
      </w:r>
    </w:p>
    <w:p w14:paraId="2056C54D" w14:textId="77777777" w:rsidR="002328B1" w:rsidRDefault="00000000">
      <w:pPr>
        <w:pStyle w:val="ListNumber"/>
      </w:pPr>
      <w:r>
        <w:t>Admin reviews and approves mentor.</w:t>
      </w:r>
    </w:p>
    <w:p w14:paraId="3BDBE634" w14:textId="77777777" w:rsidR="002328B1" w:rsidRDefault="00000000">
      <w:pPr>
        <w:pStyle w:val="ListNumber"/>
      </w:pPr>
      <w:r>
        <w:t>Approved profile becomes searchable.</w:t>
      </w:r>
    </w:p>
    <w:p w14:paraId="7E1B1A73" w14:textId="77777777" w:rsidR="002328B1" w:rsidRDefault="00000000">
      <w:pPr>
        <w:pStyle w:val="ListNumber"/>
      </w:pPr>
      <w:r>
        <w:t>Mentor receives booking notification.</w:t>
      </w:r>
    </w:p>
    <w:p w14:paraId="70D2AB81" w14:textId="77777777" w:rsidR="002328B1" w:rsidRDefault="00000000">
      <w:pPr>
        <w:pStyle w:val="ListNumber"/>
      </w:pPr>
      <w:r>
        <w:t>Mentor conducts session through Google Meet/Zoom/Calendly.</w:t>
      </w:r>
    </w:p>
    <w:p w14:paraId="5D0A6C46" w14:textId="77777777" w:rsidR="002328B1" w:rsidRDefault="00000000">
      <w:pPr>
        <w:pStyle w:val="ListNumber"/>
      </w:pPr>
      <w:r>
        <w:t>Mentor marks session complete or admin updates status in V1.</w:t>
      </w:r>
    </w:p>
    <w:p w14:paraId="73E88F5F" w14:textId="77777777" w:rsidR="002328B1" w:rsidRDefault="00000000">
      <w:pPr>
        <w:pStyle w:val="Heading1"/>
      </w:pPr>
      <w:r>
        <w:t>7. V1 Feature Scope</w:t>
      </w:r>
    </w:p>
    <w:p w14:paraId="3BD11677" w14:textId="77777777" w:rsidR="002328B1" w:rsidRDefault="00000000">
      <w:pPr>
        <w:pStyle w:val="Heading2"/>
      </w:pPr>
      <w:r>
        <w:t>7.1 Must Build</w:t>
      </w:r>
    </w:p>
    <w:p w14:paraId="5F579CE2" w14:textId="77777777" w:rsidR="002328B1" w:rsidRDefault="00000000">
      <w:pPr>
        <w:pStyle w:val="ListBullet"/>
      </w:pPr>
      <w:r>
        <w:t>Responsive web app.</w:t>
      </w:r>
    </w:p>
    <w:p w14:paraId="3F2A7925" w14:textId="77777777" w:rsidR="002328B1" w:rsidRDefault="00000000">
      <w:pPr>
        <w:pStyle w:val="ListBullet"/>
      </w:pPr>
      <w:r>
        <w:t>Authentication for mentees and mentors.</w:t>
      </w:r>
    </w:p>
    <w:p w14:paraId="5B76619F" w14:textId="77777777" w:rsidR="002328B1" w:rsidRDefault="00000000">
      <w:pPr>
        <w:pStyle w:val="ListBullet"/>
      </w:pPr>
      <w:r>
        <w:t>Mentor profiles with approval status.</w:t>
      </w:r>
    </w:p>
    <w:p w14:paraId="678C0127" w14:textId="77777777" w:rsidR="002328B1" w:rsidRDefault="00000000">
      <w:pPr>
        <w:pStyle w:val="ListBullet"/>
      </w:pPr>
      <w:r>
        <w:t>Mentor search and filtering.</w:t>
      </w:r>
    </w:p>
    <w:p w14:paraId="011520B2" w14:textId="77777777" w:rsidR="002328B1" w:rsidRDefault="00000000">
      <w:pPr>
        <w:pStyle w:val="ListBullet"/>
      </w:pPr>
      <w:r>
        <w:t>Booking flow with package selection.</w:t>
      </w:r>
    </w:p>
    <w:p w14:paraId="2293F2E1" w14:textId="77777777" w:rsidR="002328B1" w:rsidRDefault="00000000">
      <w:pPr>
        <w:pStyle w:val="ListBullet"/>
      </w:pPr>
      <w:r>
        <w:t>Stripe Checkout payment.</w:t>
      </w:r>
    </w:p>
    <w:p w14:paraId="20D96DA5" w14:textId="77777777" w:rsidR="002328B1" w:rsidRDefault="00000000">
      <w:pPr>
        <w:pStyle w:val="ListBullet"/>
      </w:pPr>
      <w:r>
        <w:t>Dashboard for mentees and mentors.</w:t>
      </w:r>
    </w:p>
    <w:p w14:paraId="505011FE" w14:textId="77777777" w:rsidR="002328B1" w:rsidRDefault="00000000">
      <w:pPr>
        <w:pStyle w:val="ListBullet"/>
      </w:pPr>
      <w:r>
        <w:t>Reviews after completed session.</w:t>
      </w:r>
    </w:p>
    <w:p w14:paraId="2ACF2490" w14:textId="77777777" w:rsidR="002328B1" w:rsidRDefault="00000000">
      <w:pPr>
        <w:pStyle w:val="ListBullet"/>
      </w:pPr>
      <w:r>
        <w:t>Basic admin dashboard.</w:t>
      </w:r>
    </w:p>
    <w:p w14:paraId="67BA7E07" w14:textId="77777777" w:rsidR="002328B1" w:rsidRDefault="00000000">
      <w:pPr>
        <w:pStyle w:val="ListBullet"/>
      </w:pPr>
      <w:r>
        <w:t>Email confirmation after booking.</w:t>
      </w:r>
    </w:p>
    <w:p w14:paraId="7881CAF3" w14:textId="77777777" w:rsidR="002328B1" w:rsidRDefault="00000000">
      <w:pPr>
        <w:pStyle w:val="Heading2"/>
      </w:pPr>
      <w:r>
        <w:t>7.2 Do Not Build in V1</w:t>
      </w:r>
    </w:p>
    <w:p w14:paraId="2653C883" w14:textId="77777777" w:rsidR="002328B1" w:rsidRDefault="00000000">
      <w:pPr>
        <w:pStyle w:val="ListBullet"/>
      </w:pPr>
      <w:r>
        <w:t>Native iOS/Android apps.</w:t>
      </w:r>
    </w:p>
    <w:p w14:paraId="7740035B" w14:textId="77777777" w:rsidR="002328B1" w:rsidRDefault="00000000">
      <w:pPr>
        <w:pStyle w:val="ListBullet"/>
      </w:pPr>
      <w:r>
        <w:t>Custom video calls.</w:t>
      </w:r>
    </w:p>
    <w:p w14:paraId="6DCDBBFB" w14:textId="77777777" w:rsidR="002328B1" w:rsidRDefault="00000000">
      <w:pPr>
        <w:pStyle w:val="ListBullet"/>
      </w:pPr>
      <w:r>
        <w:t>AI matching algorithm.</w:t>
      </w:r>
    </w:p>
    <w:p w14:paraId="08B18B31" w14:textId="77777777" w:rsidR="002328B1" w:rsidRDefault="00000000">
      <w:pPr>
        <w:pStyle w:val="ListBullet"/>
      </w:pPr>
      <w:r>
        <w:t>Complex chat system.</w:t>
      </w:r>
    </w:p>
    <w:p w14:paraId="1E3585C9" w14:textId="77777777" w:rsidR="002328B1" w:rsidRDefault="00000000">
      <w:pPr>
        <w:pStyle w:val="ListBullet"/>
      </w:pPr>
      <w:r>
        <w:t>Automated mentor payouts.</w:t>
      </w:r>
    </w:p>
    <w:p w14:paraId="065A1F3A" w14:textId="77777777" w:rsidR="002328B1" w:rsidRDefault="00000000">
      <w:pPr>
        <w:pStyle w:val="ListBullet"/>
      </w:pPr>
      <w:r>
        <w:t>Advanced dispute system.</w:t>
      </w:r>
    </w:p>
    <w:p w14:paraId="4A6CB82E" w14:textId="77777777" w:rsidR="002328B1" w:rsidRDefault="00000000">
      <w:pPr>
        <w:pStyle w:val="ListBullet"/>
      </w:pPr>
      <w:r>
        <w:t>Enterprise analytics.</w:t>
      </w:r>
    </w:p>
    <w:p w14:paraId="47E29AD2" w14:textId="77777777" w:rsidR="002328B1" w:rsidRDefault="00000000">
      <w:pPr>
        <w:pStyle w:val="ListBullet"/>
      </w:pPr>
      <w:r>
        <w:t>Multi-language full translation system.</w:t>
      </w:r>
    </w:p>
    <w:p w14:paraId="5B5A4986" w14:textId="77777777" w:rsidR="002328B1" w:rsidRDefault="00000000">
      <w:pPr>
        <w:pStyle w:val="ListBullet"/>
      </w:pPr>
      <w:r>
        <w:t>Subscription model.</w:t>
      </w:r>
    </w:p>
    <w:p w14:paraId="31C36E5A" w14:textId="77777777" w:rsidR="002328B1" w:rsidRDefault="00000000">
      <w:pPr>
        <w:pStyle w:val="Heading1"/>
      </w:pPr>
      <w:r>
        <w:t>8. Database Schema for Supabase</w:t>
      </w:r>
    </w:p>
    <w:p w14:paraId="316D2FEA" w14:textId="77777777" w:rsidR="002328B1" w:rsidRDefault="00000000">
      <w:r>
        <w:t>Use PostgreSQL tables. Use UUID primary keys. Enable Row Level Security where applicable. Replit should generate migrations or SQL setup scripts.</w:t>
      </w:r>
    </w:p>
    <w:p w14:paraId="44D3E6D8" w14:textId="77777777" w:rsidR="002328B1" w:rsidRDefault="00000000">
      <w:pPr>
        <w:pStyle w:val="Heading2"/>
      </w:pPr>
      <w:r>
        <w:t>profiles</w:t>
      </w:r>
    </w:p>
    <w:tbl>
      <w:tblPr>
        <w:tblStyle w:val="TableGrid"/>
        <w:tblW w:w="0" w:type="auto"/>
        <w:jc w:val="center"/>
        <w:tblLook w:val="04A0" w:firstRow="1" w:lastRow="0" w:firstColumn="1" w:lastColumn="0" w:noHBand="0" w:noVBand="1"/>
      </w:tblPr>
      <w:tblGrid>
        <w:gridCol w:w="2684"/>
        <w:gridCol w:w="3992"/>
        <w:gridCol w:w="3682"/>
      </w:tblGrid>
      <w:tr w:rsidR="002328B1" w14:paraId="29469594" w14:textId="77777777">
        <w:trPr>
          <w:jc w:val="center"/>
        </w:trPr>
        <w:tc>
          <w:tcPr>
            <w:tcW w:w="2880" w:type="dxa"/>
            <w:shd w:val="clear" w:color="auto" w:fill="D9EAF7"/>
          </w:tcPr>
          <w:p w14:paraId="104BC736" w14:textId="77777777" w:rsidR="002328B1" w:rsidRDefault="00000000">
            <w:r>
              <w:rPr>
                <w:b/>
              </w:rPr>
              <w:t>Column</w:t>
            </w:r>
          </w:p>
        </w:tc>
        <w:tc>
          <w:tcPr>
            <w:tcW w:w="4320" w:type="dxa"/>
            <w:shd w:val="clear" w:color="auto" w:fill="D9EAF7"/>
          </w:tcPr>
          <w:p w14:paraId="462614D2" w14:textId="77777777" w:rsidR="002328B1" w:rsidRDefault="00000000">
            <w:r>
              <w:rPr>
                <w:b/>
              </w:rPr>
              <w:t>Type</w:t>
            </w:r>
          </w:p>
        </w:tc>
        <w:tc>
          <w:tcPr>
            <w:tcW w:w="4032" w:type="dxa"/>
            <w:shd w:val="clear" w:color="auto" w:fill="D9EAF7"/>
          </w:tcPr>
          <w:p w14:paraId="3DF98A97" w14:textId="77777777" w:rsidR="002328B1" w:rsidRDefault="00000000">
            <w:r>
              <w:rPr>
                <w:b/>
              </w:rPr>
              <w:t>Notes</w:t>
            </w:r>
          </w:p>
        </w:tc>
      </w:tr>
      <w:tr w:rsidR="002328B1" w14:paraId="6595EDF6" w14:textId="77777777">
        <w:trPr>
          <w:jc w:val="center"/>
        </w:trPr>
        <w:tc>
          <w:tcPr>
            <w:tcW w:w="2880" w:type="dxa"/>
          </w:tcPr>
          <w:p w14:paraId="13E516A0" w14:textId="77777777" w:rsidR="002328B1" w:rsidRDefault="00000000">
            <w:r>
              <w:t>id</w:t>
            </w:r>
          </w:p>
        </w:tc>
        <w:tc>
          <w:tcPr>
            <w:tcW w:w="4320" w:type="dxa"/>
          </w:tcPr>
          <w:p w14:paraId="56A1B305" w14:textId="77777777" w:rsidR="002328B1" w:rsidRDefault="00000000">
            <w:r>
              <w:t>uuid primary key references auth.users(id)</w:t>
            </w:r>
          </w:p>
        </w:tc>
        <w:tc>
          <w:tcPr>
            <w:tcW w:w="4032" w:type="dxa"/>
          </w:tcPr>
          <w:p w14:paraId="145D97D1" w14:textId="77777777" w:rsidR="002328B1" w:rsidRDefault="00000000">
            <w:r>
              <w:t>User id</w:t>
            </w:r>
          </w:p>
        </w:tc>
      </w:tr>
      <w:tr w:rsidR="002328B1" w14:paraId="75123993" w14:textId="77777777">
        <w:trPr>
          <w:jc w:val="center"/>
        </w:trPr>
        <w:tc>
          <w:tcPr>
            <w:tcW w:w="2880" w:type="dxa"/>
          </w:tcPr>
          <w:p w14:paraId="43D6E9AF" w14:textId="77777777" w:rsidR="002328B1" w:rsidRDefault="00000000">
            <w:r>
              <w:t>full_name</w:t>
            </w:r>
          </w:p>
        </w:tc>
        <w:tc>
          <w:tcPr>
            <w:tcW w:w="4320" w:type="dxa"/>
          </w:tcPr>
          <w:p w14:paraId="26CFA6F5" w14:textId="77777777" w:rsidR="002328B1" w:rsidRDefault="00000000">
            <w:r>
              <w:t>text</w:t>
            </w:r>
          </w:p>
        </w:tc>
        <w:tc>
          <w:tcPr>
            <w:tcW w:w="4032" w:type="dxa"/>
          </w:tcPr>
          <w:p w14:paraId="0744CA51" w14:textId="77777777" w:rsidR="002328B1" w:rsidRDefault="00000000">
            <w:r>
              <w:t>Name</w:t>
            </w:r>
          </w:p>
        </w:tc>
      </w:tr>
      <w:tr w:rsidR="002328B1" w14:paraId="6B67B07F" w14:textId="77777777">
        <w:trPr>
          <w:jc w:val="center"/>
        </w:trPr>
        <w:tc>
          <w:tcPr>
            <w:tcW w:w="2880" w:type="dxa"/>
          </w:tcPr>
          <w:p w14:paraId="5737A66D" w14:textId="77777777" w:rsidR="002328B1" w:rsidRDefault="00000000">
            <w:r>
              <w:t>role</w:t>
            </w:r>
          </w:p>
        </w:tc>
        <w:tc>
          <w:tcPr>
            <w:tcW w:w="4320" w:type="dxa"/>
          </w:tcPr>
          <w:p w14:paraId="0CF87E57" w14:textId="77777777" w:rsidR="002328B1" w:rsidRDefault="00000000">
            <w:r>
              <w:t>text check in mentee, mentor, admin</w:t>
            </w:r>
          </w:p>
        </w:tc>
        <w:tc>
          <w:tcPr>
            <w:tcW w:w="4032" w:type="dxa"/>
          </w:tcPr>
          <w:p w14:paraId="341381CF" w14:textId="77777777" w:rsidR="002328B1" w:rsidRDefault="00000000">
            <w:r>
              <w:t>User role</w:t>
            </w:r>
          </w:p>
        </w:tc>
      </w:tr>
      <w:tr w:rsidR="002328B1" w14:paraId="062B4A0A" w14:textId="77777777">
        <w:trPr>
          <w:jc w:val="center"/>
        </w:trPr>
        <w:tc>
          <w:tcPr>
            <w:tcW w:w="2880" w:type="dxa"/>
          </w:tcPr>
          <w:p w14:paraId="03EAF13A" w14:textId="77777777" w:rsidR="002328B1" w:rsidRDefault="00000000">
            <w:r>
              <w:t>avatar_url</w:t>
            </w:r>
          </w:p>
        </w:tc>
        <w:tc>
          <w:tcPr>
            <w:tcW w:w="4320" w:type="dxa"/>
          </w:tcPr>
          <w:p w14:paraId="6734DF90" w14:textId="77777777" w:rsidR="002328B1" w:rsidRDefault="00000000">
            <w:r>
              <w:t>text nullable</w:t>
            </w:r>
          </w:p>
        </w:tc>
        <w:tc>
          <w:tcPr>
            <w:tcW w:w="4032" w:type="dxa"/>
          </w:tcPr>
          <w:p w14:paraId="72717891" w14:textId="77777777" w:rsidR="002328B1" w:rsidRDefault="00000000">
            <w:r>
              <w:t>Profile image</w:t>
            </w:r>
          </w:p>
        </w:tc>
      </w:tr>
      <w:tr w:rsidR="002328B1" w14:paraId="71D48A0C" w14:textId="77777777">
        <w:trPr>
          <w:jc w:val="center"/>
        </w:trPr>
        <w:tc>
          <w:tcPr>
            <w:tcW w:w="2880" w:type="dxa"/>
          </w:tcPr>
          <w:p w14:paraId="45C422BF" w14:textId="77777777" w:rsidR="002328B1" w:rsidRDefault="00000000">
            <w:r>
              <w:t>email</w:t>
            </w:r>
          </w:p>
        </w:tc>
        <w:tc>
          <w:tcPr>
            <w:tcW w:w="4320" w:type="dxa"/>
          </w:tcPr>
          <w:p w14:paraId="1075CD4F" w14:textId="77777777" w:rsidR="002328B1" w:rsidRDefault="00000000">
            <w:r>
              <w:t>text</w:t>
            </w:r>
          </w:p>
        </w:tc>
        <w:tc>
          <w:tcPr>
            <w:tcW w:w="4032" w:type="dxa"/>
          </w:tcPr>
          <w:p w14:paraId="125213F6" w14:textId="77777777" w:rsidR="002328B1" w:rsidRDefault="00000000">
            <w:r>
              <w:t>Email</w:t>
            </w:r>
          </w:p>
        </w:tc>
      </w:tr>
      <w:tr w:rsidR="002328B1" w14:paraId="6AF4FD99" w14:textId="77777777">
        <w:trPr>
          <w:jc w:val="center"/>
        </w:trPr>
        <w:tc>
          <w:tcPr>
            <w:tcW w:w="2880" w:type="dxa"/>
          </w:tcPr>
          <w:p w14:paraId="01C0EBB8" w14:textId="77777777" w:rsidR="002328B1" w:rsidRDefault="00000000">
            <w:r>
              <w:t>created_at</w:t>
            </w:r>
          </w:p>
        </w:tc>
        <w:tc>
          <w:tcPr>
            <w:tcW w:w="4320" w:type="dxa"/>
          </w:tcPr>
          <w:p w14:paraId="611FA0F9" w14:textId="77777777" w:rsidR="002328B1" w:rsidRDefault="00000000">
            <w:r>
              <w:t>timestamp default now()</w:t>
            </w:r>
          </w:p>
        </w:tc>
        <w:tc>
          <w:tcPr>
            <w:tcW w:w="4032" w:type="dxa"/>
          </w:tcPr>
          <w:p w14:paraId="156F53F8" w14:textId="77777777" w:rsidR="002328B1" w:rsidRDefault="00000000">
            <w:r>
              <w:t>Created date</w:t>
            </w:r>
          </w:p>
        </w:tc>
      </w:tr>
    </w:tbl>
    <w:p w14:paraId="53B1D2BD" w14:textId="77777777" w:rsidR="002328B1" w:rsidRDefault="00000000">
      <w:pPr>
        <w:pStyle w:val="Heading2"/>
      </w:pPr>
      <w:r>
        <w:t>mentor_profiles</w:t>
      </w:r>
    </w:p>
    <w:tbl>
      <w:tblPr>
        <w:tblStyle w:val="TableGrid"/>
        <w:tblW w:w="0" w:type="auto"/>
        <w:jc w:val="center"/>
        <w:tblLook w:val="04A0" w:firstRow="1" w:lastRow="0" w:firstColumn="1" w:lastColumn="0" w:noHBand="0" w:noVBand="1"/>
      </w:tblPr>
      <w:tblGrid>
        <w:gridCol w:w="2638"/>
        <w:gridCol w:w="3810"/>
        <w:gridCol w:w="3910"/>
      </w:tblGrid>
      <w:tr w:rsidR="002328B1" w14:paraId="34EE6A13" w14:textId="77777777">
        <w:trPr>
          <w:jc w:val="center"/>
        </w:trPr>
        <w:tc>
          <w:tcPr>
            <w:tcW w:w="2880" w:type="dxa"/>
            <w:shd w:val="clear" w:color="auto" w:fill="D9EAF7"/>
          </w:tcPr>
          <w:p w14:paraId="67EE75BF" w14:textId="77777777" w:rsidR="002328B1" w:rsidRDefault="00000000">
            <w:r>
              <w:rPr>
                <w:b/>
              </w:rPr>
              <w:t>Column</w:t>
            </w:r>
          </w:p>
        </w:tc>
        <w:tc>
          <w:tcPr>
            <w:tcW w:w="4320" w:type="dxa"/>
            <w:shd w:val="clear" w:color="auto" w:fill="D9EAF7"/>
          </w:tcPr>
          <w:p w14:paraId="42281F77" w14:textId="77777777" w:rsidR="002328B1" w:rsidRDefault="00000000">
            <w:r>
              <w:rPr>
                <w:b/>
              </w:rPr>
              <w:t>Type</w:t>
            </w:r>
          </w:p>
        </w:tc>
        <w:tc>
          <w:tcPr>
            <w:tcW w:w="4032" w:type="dxa"/>
            <w:shd w:val="clear" w:color="auto" w:fill="D9EAF7"/>
          </w:tcPr>
          <w:p w14:paraId="184BF478" w14:textId="77777777" w:rsidR="002328B1" w:rsidRDefault="00000000">
            <w:r>
              <w:rPr>
                <w:b/>
              </w:rPr>
              <w:t>Notes</w:t>
            </w:r>
          </w:p>
        </w:tc>
      </w:tr>
      <w:tr w:rsidR="002328B1" w14:paraId="4874A4C0" w14:textId="77777777">
        <w:trPr>
          <w:jc w:val="center"/>
        </w:trPr>
        <w:tc>
          <w:tcPr>
            <w:tcW w:w="2880" w:type="dxa"/>
          </w:tcPr>
          <w:p w14:paraId="39682382" w14:textId="77777777" w:rsidR="002328B1" w:rsidRDefault="00000000">
            <w:r>
              <w:t>id</w:t>
            </w:r>
          </w:p>
        </w:tc>
        <w:tc>
          <w:tcPr>
            <w:tcW w:w="4320" w:type="dxa"/>
          </w:tcPr>
          <w:p w14:paraId="6B270C70" w14:textId="77777777" w:rsidR="002328B1" w:rsidRDefault="00000000">
            <w:r>
              <w:t>uuid primary key default gen_random_uuid()</w:t>
            </w:r>
          </w:p>
        </w:tc>
        <w:tc>
          <w:tcPr>
            <w:tcW w:w="4032" w:type="dxa"/>
          </w:tcPr>
          <w:p w14:paraId="54151933" w14:textId="77777777" w:rsidR="002328B1" w:rsidRDefault="00000000">
            <w:r>
              <w:t>Profile id</w:t>
            </w:r>
          </w:p>
        </w:tc>
      </w:tr>
      <w:tr w:rsidR="002328B1" w14:paraId="1B4E9E0D" w14:textId="77777777">
        <w:trPr>
          <w:jc w:val="center"/>
        </w:trPr>
        <w:tc>
          <w:tcPr>
            <w:tcW w:w="2880" w:type="dxa"/>
          </w:tcPr>
          <w:p w14:paraId="3DE130D1" w14:textId="77777777" w:rsidR="002328B1" w:rsidRDefault="00000000">
            <w:r>
              <w:t>user_id</w:t>
            </w:r>
          </w:p>
        </w:tc>
        <w:tc>
          <w:tcPr>
            <w:tcW w:w="4320" w:type="dxa"/>
          </w:tcPr>
          <w:p w14:paraId="031A9E51" w14:textId="77777777" w:rsidR="002328B1" w:rsidRDefault="00000000">
            <w:r>
              <w:t>uuid references profiles(id)</w:t>
            </w:r>
          </w:p>
        </w:tc>
        <w:tc>
          <w:tcPr>
            <w:tcW w:w="4032" w:type="dxa"/>
          </w:tcPr>
          <w:p w14:paraId="2F383B7B" w14:textId="77777777" w:rsidR="002328B1" w:rsidRDefault="00000000">
            <w:r>
              <w:t>Owner user</w:t>
            </w:r>
          </w:p>
        </w:tc>
      </w:tr>
      <w:tr w:rsidR="002328B1" w14:paraId="021531F7" w14:textId="77777777">
        <w:trPr>
          <w:jc w:val="center"/>
        </w:trPr>
        <w:tc>
          <w:tcPr>
            <w:tcW w:w="2880" w:type="dxa"/>
          </w:tcPr>
          <w:p w14:paraId="32122454" w14:textId="77777777" w:rsidR="002328B1" w:rsidRDefault="00000000">
            <w:r>
              <w:lastRenderedPageBreak/>
              <w:t>headline</w:t>
            </w:r>
          </w:p>
        </w:tc>
        <w:tc>
          <w:tcPr>
            <w:tcW w:w="4320" w:type="dxa"/>
          </w:tcPr>
          <w:p w14:paraId="7D08688E" w14:textId="77777777" w:rsidR="002328B1" w:rsidRDefault="00000000">
            <w:r>
              <w:t>text</w:t>
            </w:r>
          </w:p>
        </w:tc>
        <w:tc>
          <w:tcPr>
            <w:tcW w:w="4032" w:type="dxa"/>
          </w:tcPr>
          <w:p w14:paraId="469FF8B6" w14:textId="77777777" w:rsidR="002328B1" w:rsidRDefault="00000000">
            <w:r>
              <w:t>Short professional title</w:t>
            </w:r>
          </w:p>
        </w:tc>
      </w:tr>
      <w:tr w:rsidR="002328B1" w14:paraId="3F798D7D" w14:textId="77777777">
        <w:trPr>
          <w:jc w:val="center"/>
        </w:trPr>
        <w:tc>
          <w:tcPr>
            <w:tcW w:w="2880" w:type="dxa"/>
          </w:tcPr>
          <w:p w14:paraId="022A8E07" w14:textId="77777777" w:rsidR="002328B1" w:rsidRDefault="00000000">
            <w:r>
              <w:t>bio</w:t>
            </w:r>
          </w:p>
        </w:tc>
        <w:tc>
          <w:tcPr>
            <w:tcW w:w="4320" w:type="dxa"/>
          </w:tcPr>
          <w:p w14:paraId="359745FD" w14:textId="77777777" w:rsidR="002328B1" w:rsidRDefault="00000000">
            <w:r>
              <w:t>text</w:t>
            </w:r>
          </w:p>
        </w:tc>
        <w:tc>
          <w:tcPr>
            <w:tcW w:w="4032" w:type="dxa"/>
          </w:tcPr>
          <w:p w14:paraId="0764C22B" w14:textId="77777777" w:rsidR="002328B1" w:rsidRDefault="00000000">
            <w:r>
              <w:t>Detailed bio</w:t>
            </w:r>
          </w:p>
        </w:tc>
      </w:tr>
      <w:tr w:rsidR="002328B1" w14:paraId="139C8D79" w14:textId="77777777">
        <w:trPr>
          <w:jc w:val="center"/>
        </w:trPr>
        <w:tc>
          <w:tcPr>
            <w:tcW w:w="2880" w:type="dxa"/>
          </w:tcPr>
          <w:p w14:paraId="3535D225" w14:textId="77777777" w:rsidR="002328B1" w:rsidRDefault="00000000">
            <w:r>
              <w:t>industry</w:t>
            </w:r>
          </w:p>
        </w:tc>
        <w:tc>
          <w:tcPr>
            <w:tcW w:w="4320" w:type="dxa"/>
          </w:tcPr>
          <w:p w14:paraId="6CCBB832" w14:textId="77777777" w:rsidR="002328B1" w:rsidRDefault="00000000">
            <w:r>
              <w:t>text</w:t>
            </w:r>
          </w:p>
        </w:tc>
        <w:tc>
          <w:tcPr>
            <w:tcW w:w="4032" w:type="dxa"/>
          </w:tcPr>
          <w:p w14:paraId="5E663F70" w14:textId="77777777" w:rsidR="002328B1" w:rsidRDefault="00000000">
            <w:r>
              <w:t>Primary industry</w:t>
            </w:r>
          </w:p>
        </w:tc>
      </w:tr>
      <w:tr w:rsidR="002328B1" w14:paraId="77D2AFE5" w14:textId="77777777">
        <w:trPr>
          <w:jc w:val="center"/>
        </w:trPr>
        <w:tc>
          <w:tcPr>
            <w:tcW w:w="2880" w:type="dxa"/>
          </w:tcPr>
          <w:p w14:paraId="77EC1001" w14:textId="77777777" w:rsidR="002328B1" w:rsidRDefault="00000000">
            <w:r>
              <w:t>expertise_tags</w:t>
            </w:r>
          </w:p>
        </w:tc>
        <w:tc>
          <w:tcPr>
            <w:tcW w:w="4320" w:type="dxa"/>
          </w:tcPr>
          <w:p w14:paraId="362EE748" w14:textId="77777777" w:rsidR="002328B1" w:rsidRDefault="00000000">
            <w:r>
              <w:t>text[]</w:t>
            </w:r>
          </w:p>
        </w:tc>
        <w:tc>
          <w:tcPr>
            <w:tcW w:w="4032" w:type="dxa"/>
          </w:tcPr>
          <w:p w14:paraId="406B84CE" w14:textId="77777777" w:rsidR="002328B1" w:rsidRDefault="00000000">
            <w:r>
              <w:t>Tags</w:t>
            </w:r>
          </w:p>
        </w:tc>
      </w:tr>
      <w:tr w:rsidR="002328B1" w14:paraId="663779B1" w14:textId="77777777">
        <w:trPr>
          <w:jc w:val="center"/>
        </w:trPr>
        <w:tc>
          <w:tcPr>
            <w:tcW w:w="2880" w:type="dxa"/>
          </w:tcPr>
          <w:p w14:paraId="68B2D4F5" w14:textId="77777777" w:rsidR="002328B1" w:rsidRDefault="00000000">
            <w:r>
              <w:t>years_experience</w:t>
            </w:r>
          </w:p>
        </w:tc>
        <w:tc>
          <w:tcPr>
            <w:tcW w:w="4320" w:type="dxa"/>
          </w:tcPr>
          <w:p w14:paraId="2FA0A315" w14:textId="77777777" w:rsidR="002328B1" w:rsidRDefault="00000000">
            <w:r>
              <w:t>int</w:t>
            </w:r>
          </w:p>
        </w:tc>
        <w:tc>
          <w:tcPr>
            <w:tcW w:w="4032" w:type="dxa"/>
          </w:tcPr>
          <w:p w14:paraId="409D1B92" w14:textId="77777777" w:rsidR="002328B1" w:rsidRDefault="00000000">
            <w:r>
              <w:t>Experience</w:t>
            </w:r>
          </w:p>
        </w:tc>
      </w:tr>
      <w:tr w:rsidR="002328B1" w14:paraId="19128E8F" w14:textId="77777777">
        <w:trPr>
          <w:jc w:val="center"/>
        </w:trPr>
        <w:tc>
          <w:tcPr>
            <w:tcW w:w="2880" w:type="dxa"/>
          </w:tcPr>
          <w:p w14:paraId="79446A57" w14:textId="77777777" w:rsidR="002328B1" w:rsidRDefault="00000000">
            <w:r>
              <w:t>languages</w:t>
            </w:r>
          </w:p>
        </w:tc>
        <w:tc>
          <w:tcPr>
            <w:tcW w:w="4320" w:type="dxa"/>
          </w:tcPr>
          <w:p w14:paraId="50B09326" w14:textId="77777777" w:rsidR="002328B1" w:rsidRDefault="00000000">
            <w:r>
              <w:t>text[]</w:t>
            </w:r>
          </w:p>
        </w:tc>
        <w:tc>
          <w:tcPr>
            <w:tcW w:w="4032" w:type="dxa"/>
          </w:tcPr>
          <w:p w14:paraId="210A0946" w14:textId="63917C81" w:rsidR="002328B1" w:rsidRDefault="00000000">
            <w:r>
              <w:t xml:space="preserve">Urdu, English, </w:t>
            </w:r>
            <w:r w:rsidR="00C72ECE">
              <w:t xml:space="preserve">Arabic, Spanish, French </w:t>
            </w:r>
            <w:r>
              <w:t>etc.</w:t>
            </w:r>
          </w:p>
        </w:tc>
      </w:tr>
      <w:tr w:rsidR="002328B1" w14:paraId="7B91713E" w14:textId="77777777">
        <w:trPr>
          <w:jc w:val="center"/>
        </w:trPr>
        <w:tc>
          <w:tcPr>
            <w:tcW w:w="2880" w:type="dxa"/>
          </w:tcPr>
          <w:p w14:paraId="77F3CC67" w14:textId="77777777" w:rsidR="002328B1" w:rsidRDefault="00000000">
            <w:r>
              <w:t>hourly_rate</w:t>
            </w:r>
          </w:p>
        </w:tc>
        <w:tc>
          <w:tcPr>
            <w:tcW w:w="4320" w:type="dxa"/>
          </w:tcPr>
          <w:p w14:paraId="5EF57E0F" w14:textId="77777777" w:rsidR="002328B1" w:rsidRDefault="00000000">
            <w:r>
              <w:t>numeric</w:t>
            </w:r>
          </w:p>
        </w:tc>
        <w:tc>
          <w:tcPr>
            <w:tcW w:w="4032" w:type="dxa"/>
          </w:tcPr>
          <w:p w14:paraId="0AF1DBFF" w14:textId="77777777" w:rsidR="002328B1" w:rsidRDefault="00000000">
            <w:r>
              <w:t>Default hourly rate</w:t>
            </w:r>
          </w:p>
        </w:tc>
      </w:tr>
      <w:tr w:rsidR="002328B1" w14:paraId="2A40EE85" w14:textId="77777777">
        <w:trPr>
          <w:jc w:val="center"/>
        </w:trPr>
        <w:tc>
          <w:tcPr>
            <w:tcW w:w="2880" w:type="dxa"/>
          </w:tcPr>
          <w:p w14:paraId="15B24CCA" w14:textId="77777777" w:rsidR="002328B1" w:rsidRDefault="00000000">
            <w:r>
              <w:t>intro_video_url</w:t>
            </w:r>
          </w:p>
        </w:tc>
        <w:tc>
          <w:tcPr>
            <w:tcW w:w="4320" w:type="dxa"/>
          </w:tcPr>
          <w:p w14:paraId="74389F32" w14:textId="77777777" w:rsidR="002328B1" w:rsidRDefault="00000000">
            <w:r>
              <w:t>text nullable</w:t>
            </w:r>
          </w:p>
        </w:tc>
        <w:tc>
          <w:tcPr>
            <w:tcW w:w="4032" w:type="dxa"/>
          </w:tcPr>
          <w:p w14:paraId="3B403BBF" w14:textId="77777777" w:rsidR="002328B1" w:rsidRDefault="00000000">
            <w:r>
              <w:t>YouTube/Vimeo/Storage URL</w:t>
            </w:r>
          </w:p>
        </w:tc>
      </w:tr>
      <w:tr w:rsidR="002328B1" w14:paraId="7DC7E70B" w14:textId="77777777">
        <w:trPr>
          <w:jc w:val="center"/>
        </w:trPr>
        <w:tc>
          <w:tcPr>
            <w:tcW w:w="2880" w:type="dxa"/>
          </w:tcPr>
          <w:p w14:paraId="180B3FE2" w14:textId="77777777" w:rsidR="002328B1" w:rsidRDefault="00000000">
            <w:r>
              <w:t>linkedin_url</w:t>
            </w:r>
          </w:p>
        </w:tc>
        <w:tc>
          <w:tcPr>
            <w:tcW w:w="4320" w:type="dxa"/>
          </w:tcPr>
          <w:p w14:paraId="029E733C" w14:textId="77777777" w:rsidR="002328B1" w:rsidRDefault="00000000">
            <w:r>
              <w:t>text nullable</w:t>
            </w:r>
          </w:p>
        </w:tc>
        <w:tc>
          <w:tcPr>
            <w:tcW w:w="4032" w:type="dxa"/>
          </w:tcPr>
          <w:p w14:paraId="13B765C5" w14:textId="77777777" w:rsidR="002328B1" w:rsidRDefault="00000000">
            <w:r>
              <w:t>LinkedIn</w:t>
            </w:r>
          </w:p>
        </w:tc>
      </w:tr>
      <w:tr w:rsidR="002328B1" w14:paraId="68409FED" w14:textId="77777777">
        <w:trPr>
          <w:jc w:val="center"/>
        </w:trPr>
        <w:tc>
          <w:tcPr>
            <w:tcW w:w="2880" w:type="dxa"/>
          </w:tcPr>
          <w:p w14:paraId="78F795D7" w14:textId="77777777" w:rsidR="002328B1" w:rsidRDefault="00000000">
            <w:r>
              <w:t>status</w:t>
            </w:r>
          </w:p>
        </w:tc>
        <w:tc>
          <w:tcPr>
            <w:tcW w:w="4320" w:type="dxa"/>
          </w:tcPr>
          <w:p w14:paraId="4D3C5B41" w14:textId="77777777" w:rsidR="002328B1" w:rsidRDefault="00000000">
            <w:r>
              <w:t>text default pending</w:t>
            </w:r>
          </w:p>
        </w:tc>
        <w:tc>
          <w:tcPr>
            <w:tcW w:w="4032" w:type="dxa"/>
          </w:tcPr>
          <w:p w14:paraId="1F85BA16" w14:textId="77777777" w:rsidR="002328B1" w:rsidRDefault="00000000">
            <w:r>
              <w:t>pending/approved/rejected/suspended</w:t>
            </w:r>
          </w:p>
        </w:tc>
      </w:tr>
      <w:tr w:rsidR="002328B1" w14:paraId="61D4B7E2" w14:textId="77777777">
        <w:trPr>
          <w:jc w:val="center"/>
        </w:trPr>
        <w:tc>
          <w:tcPr>
            <w:tcW w:w="2880" w:type="dxa"/>
          </w:tcPr>
          <w:p w14:paraId="1244414F" w14:textId="77777777" w:rsidR="002328B1" w:rsidRDefault="00000000">
            <w:r>
              <w:t>is_featured</w:t>
            </w:r>
          </w:p>
        </w:tc>
        <w:tc>
          <w:tcPr>
            <w:tcW w:w="4320" w:type="dxa"/>
          </w:tcPr>
          <w:p w14:paraId="5F8A30FD" w14:textId="77777777" w:rsidR="002328B1" w:rsidRDefault="00000000">
            <w:r>
              <w:t>boolean default false</w:t>
            </w:r>
          </w:p>
        </w:tc>
        <w:tc>
          <w:tcPr>
            <w:tcW w:w="4032" w:type="dxa"/>
          </w:tcPr>
          <w:p w14:paraId="53864A14" w14:textId="77777777" w:rsidR="002328B1" w:rsidRDefault="00000000">
            <w:r>
              <w:t>Featured flag</w:t>
            </w:r>
          </w:p>
        </w:tc>
      </w:tr>
    </w:tbl>
    <w:p w14:paraId="389F320B" w14:textId="77777777" w:rsidR="002328B1" w:rsidRDefault="00000000">
      <w:pPr>
        <w:pStyle w:val="Heading2"/>
      </w:pPr>
      <w:r>
        <w:t>packages</w:t>
      </w:r>
    </w:p>
    <w:tbl>
      <w:tblPr>
        <w:tblStyle w:val="TableGrid"/>
        <w:tblW w:w="0" w:type="auto"/>
        <w:jc w:val="center"/>
        <w:tblLook w:val="04A0" w:firstRow="1" w:lastRow="0" w:firstColumn="1" w:lastColumn="0" w:noHBand="0" w:noVBand="1"/>
      </w:tblPr>
      <w:tblGrid>
        <w:gridCol w:w="2703"/>
        <w:gridCol w:w="3950"/>
        <w:gridCol w:w="3705"/>
      </w:tblGrid>
      <w:tr w:rsidR="002328B1" w14:paraId="06E1C407" w14:textId="77777777">
        <w:trPr>
          <w:jc w:val="center"/>
        </w:trPr>
        <w:tc>
          <w:tcPr>
            <w:tcW w:w="2880" w:type="dxa"/>
            <w:shd w:val="clear" w:color="auto" w:fill="D9EAF7"/>
          </w:tcPr>
          <w:p w14:paraId="4E4F9AC6" w14:textId="77777777" w:rsidR="002328B1" w:rsidRDefault="00000000">
            <w:r>
              <w:rPr>
                <w:b/>
              </w:rPr>
              <w:t>Column</w:t>
            </w:r>
          </w:p>
        </w:tc>
        <w:tc>
          <w:tcPr>
            <w:tcW w:w="4320" w:type="dxa"/>
            <w:shd w:val="clear" w:color="auto" w:fill="D9EAF7"/>
          </w:tcPr>
          <w:p w14:paraId="5EF18268" w14:textId="77777777" w:rsidR="002328B1" w:rsidRDefault="00000000">
            <w:r>
              <w:rPr>
                <w:b/>
              </w:rPr>
              <w:t>Type</w:t>
            </w:r>
          </w:p>
        </w:tc>
        <w:tc>
          <w:tcPr>
            <w:tcW w:w="4032" w:type="dxa"/>
            <w:shd w:val="clear" w:color="auto" w:fill="D9EAF7"/>
          </w:tcPr>
          <w:p w14:paraId="7224BFDF" w14:textId="77777777" w:rsidR="002328B1" w:rsidRDefault="00000000">
            <w:r>
              <w:rPr>
                <w:b/>
              </w:rPr>
              <w:t>Notes</w:t>
            </w:r>
          </w:p>
        </w:tc>
      </w:tr>
      <w:tr w:rsidR="002328B1" w14:paraId="20DFB09F" w14:textId="77777777">
        <w:trPr>
          <w:jc w:val="center"/>
        </w:trPr>
        <w:tc>
          <w:tcPr>
            <w:tcW w:w="2880" w:type="dxa"/>
          </w:tcPr>
          <w:p w14:paraId="1E29F751" w14:textId="77777777" w:rsidR="002328B1" w:rsidRDefault="00000000">
            <w:r>
              <w:t>id</w:t>
            </w:r>
          </w:p>
        </w:tc>
        <w:tc>
          <w:tcPr>
            <w:tcW w:w="4320" w:type="dxa"/>
          </w:tcPr>
          <w:p w14:paraId="4B01AFCC" w14:textId="77777777" w:rsidR="002328B1" w:rsidRDefault="00000000">
            <w:r>
              <w:t>uuid primary key</w:t>
            </w:r>
          </w:p>
        </w:tc>
        <w:tc>
          <w:tcPr>
            <w:tcW w:w="4032" w:type="dxa"/>
          </w:tcPr>
          <w:p w14:paraId="1AC208FE" w14:textId="77777777" w:rsidR="002328B1" w:rsidRDefault="00000000">
            <w:r>
              <w:t>Package id</w:t>
            </w:r>
          </w:p>
        </w:tc>
      </w:tr>
      <w:tr w:rsidR="002328B1" w14:paraId="7BE0756E" w14:textId="77777777">
        <w:trPr>
          <w:jc w:val="center"/>
        </w:trPr>
        <w:tc>
          <w:tcPr>
            <w:tcW w:w="2880" w:type="dxa"/>
          </w:tcPr>
          <w:p w14:paraId="40878E04" w14:textId="77777777" w:rsidR="002328B1" w:rsidRDefault="00000000">
            <w:r>
              <w:t>mentor_id</w:t>
            </w:r>
          </w:p>
        </w:tc>
        <w:tc>
          <w:tcPr>
            <w:tcW w:w="4320" w:type="dxa"/>
          </w:tcPr>
          <w:p w14:paraId="2B600985" w14:textId="77777777" w:rsidR="002328B1" w:rsidRDefault="00000000">
            <w:r>
              <w:t>uuid references mentor_profiles(id)</w:t>
            </w:r>
          </w:p>
        </w:tc>
        <w:tc>
          <w:tcPr>
            <w:tcW w:w="4032" w:type="dxa"/>
          </w:tcPr>
          <w:p w14:paraId="1E59F388" w14:textId="77777777" w:rsidR="002328B1" w:rsidRDefault="00000000">
            <w:r>
              <w:t>Mentor</w:t>
            </w:r>
          </w:p>
        </w:tc>
      </w:tr>
      <w:tr w:rsidR="002328B1" w14:paraId="673F6ACB" w14:textId="77777777">
        <w:trPr>
          <w:jc w:val="center"/>
        </w:trPr>
        <w:tc>
          <w:tcPr>
            <w:tcW w:w="2880" w:type="dxa"/>
          </w:tcPr>
          <w:p w14:paraId="6D05F2AC" w14:textId="77777777" w:rsidR="002328B1" w:rsidRDefault="00000000">
            <w:r>
              <w:t>title</w:t>
            </w:r>
          </w:p>
        </w:tc>
        <w:tc>
          <w:tcPr>
            <w:tcW w:w="4320" w:type="dxa"/>
          </w:tcPr>
          <w:p w14:paraId="183B981D" w14:textId="77777777" w:rsidR="002328B1" w:rsidRDefault="00000000">
            <w:r>
              <w:t>text</w:t>
            </w:r>
          </w:p>
        </w:tc>
        <w:tc>
          <w:tcPr>
            <w:tcW w:w="4032" w:type="dxa"/>
          </w:tcPr>
          <w:p w14:paraId="41474C1A" w14:textId="77777777" w:rsidR="002328B1" w:rsidRDefault="00000000">
            <w:r>
              <w:t>30-min call etc.</w:t>
            </w:r>
          </w:p>
        </w:tc>
      </w:tr>
      <w:tr w:rsidR="002328B1" w14:paraId="2A7659AE" w14:textId="77777777">
        <w:trPr>
          <w:jc w:val="center"/>
        </w:trPr>
        <w:tc>
          <w:tcPr>
            <w:tcW w:w="2880" w:type="dxa"/>
          </w:tcPr>
          <w:p w14:paraId="06F0D66D" w14:textId="77777777" w:rsidR="002328B1" w:rsidRDefault="00000000">
            <w:r>
              <w:t>description</w:t>
            </w:r>
          </w:p>
        </w:tc>
        <w:tc>
          <w:tcPr>
            <w:tcW w:w="4320" w:type="dxa"/>
          </w:tcPr>
          <w:p w14:paraId="605EBD8E" w14:textId="77777777" w:rsidR="002328B1" w:rsidRDefault="00000000">
            <w:r>
              <w:t>text</w:t>
            </w:r>
          </w:p>
        </w:tc>
        <w:tc>
          <w:tcPr>
            <w:tcW w:w="4032" w:type="dxa"/>
          </w:tcPr>
          <w:p w14:paraId="2D9AE600" w14:textId="77777777" w:rsidR="002328B1" w:rsidRDefault="00000000">
            <w:r>
              <w:t>Package details</w:t>
            </w:r>
          </w:p>
        </w:tc>
      </w:tr>
      <w:tr w:rsidR="002328B1" w14:paraId="1867957D" w14:textId="77777777">
        <w:trPr>
          <w:jc w:val="center"/>
        </w:trPr>
        <w:tc>
          <w:tcPr>
            <w:tcW w:w="2880" w:type="dxa"/>
          </w:tcPr>
          <w:p w14:paraId="195B2D39" w14:textId="77777777" w:rsidR="002328B1" w:rsidRDefault="00000000">
            <w:r>
              <w:t>type</w:t>
            </w:r>
          </w:p>
        </w:tc>
        <w:tc>
          <w:tcPr>
            <w:tcW w:w="4320" w:type="dxa"/>
          </w:tcPr>
          <w:p w14:paraId="59E2A259" w14:textId="77777777" w:rsidR="002328B1" w:rsidRDefault="00000000">
            <w:r>
              <w:t>text</w:t>
            </w:r>
          </w:p>
        </w:tc>
        <w:tc>
          <w:tcPr>
            <w:tcW w:w="4032" w:type="dxa"/>
          </w:tcPr>
          <w:p w14:paraId="667B0479" w14:textId="77777777" w:rsidR="002328B1" w:rsidRDefault="00000000">
            <w:r>
              <w:t>video/email/bundle</w:t>
            </w:r>
          </w:p>
        </w:tc>
      </w:tr>
      <w:tr w:rsidR="002328B1" w14:paraId="3048D2ED" w14:textId="77777777">
        <w:trPr>
          <w:jc w:val="center"/>
        </w:trPr>
        <w:tc>
          <w:tcPr>
            <w:tcW w:w="2880" w:type="dxa"/>
          </w:tcPr>
          <w:p w14:paraId="58DE95BB" w14:textId="77777777" w:rsidR="002328B1" w:rsidRDefault="00000000">
            <w:r>
              <w:t>duration_minutes</w:t>
            </w:r>
          </w:p>
        </w:tc>
        <w:tc>
          <w:tcPr>
            <w:tcW w:w="4320" w:type="dxa"/>
          </w:tcPr>
          <w:p w14:paraId="6E22FF0C" w14:textId="77777777" w:rsidR="002328B1" w:rsidRDefault="00000000">
            <w:r>
              <w:t>int nullable</w:t>
            </w:r>
          </w:p>
        </w:tc>
        <w:tc>
          <w:tcPr>
            <w:tcW w:w="4032" w:type="dxa"/>
          </w:tcPr>
          <w:p w14:paraId="4F9F6093" w14:textId="77777777" w:rsidR="002328B1" w:rsidRDefault="00000000">
            <w:r>
              <w:t>Call duration</w:t>
            </w:r>
          </w:p>
        </w:tc>
      </w:tr>
      <w:tr w:rsidR="002328B1" w14:paraId="04836F46" w14:textId="77777777">
        <w:trPr>
          <w:jc w:val="center"/>
        </w:trPr>
        <w:tc>
          <w:tcPr>
            <w:tcW w:w="2880" w:type="dxa"/>
          </w:tcPr>
          <w:p w14:paraId="74D09AAC" w14:textId="77777777" w:rsidR="002328B1" w:rsidRDefault="00000000">
            <w:r>
              <w:t>price</w:t>
            </w:r>
          </w:p>
        </w:tc>
        <w:tc>
          <w:tcPr>
            <w:tcW w:w="4320" w:type="dxa"/>
          </w:tcPr>
          <w:p w14:paraId="01CAAAC1" w14:textId="77777777" w:rsidR="002328B1" w:rsidRDefault="00000000">
            <w:r>
              <w:t>numeric</w:t>
            </w:r>
          </w:p>
        </w:tc>
        <w:tc>
          <w:tcPr>
            <w:tcW w:w="4032" w:type="dxa"/>
          </w:tcPr>
          <w:p w14:paraId="570561BD" w14:textId="77777777" w:rsidR="002328B1" w:rsidRDefault="00000000">
            <w:r>
              <w:t>Package price</w:t>
            </w:r>
          </w:p>
        </w:tc>
      </w:tr>
      <w:tr w:rsidR="002328B1" w14:paraId="11F4E5DD" w14:textId="77777777">
        <w:trPr>
          <w:jc w:val="center"/>
        </w:trPr>
        <w:tc>
          <w:tcPr>
            <w:tcW w:w="2880" w:type="dxa"/>
          </w:tcPr>
          <w:p w14:paraId="41509238" w14:textId="77777777" w:rsidR="002328B1" w:rsidRDefault="00000000">
            <w:r>
              <w:t>is_active</w:t>
            </w:r>
          </w:p>
        </w:tc>
        <w:tc>
          <w:tcPr>
            <w:tcW w:w="4320" w:type="dxa"/>
          </w:tcPr>
          <w:p w14:paraId="4B063440" w14:textId="77777777" w:rsidR="002328B1" w:rsidRDefault="00000000">
            <w:r>
              <w:t>boolean default true</w:t>
            </w:r>
          </w:p>
        </w:tc>
        <w:tc>
          <w:tcPr>
            <w:tcW w:w="4032" w:type="dxa"/>
          </w:tcPr>
          <w:p w14:paraId="480F6726" w14:textId="77777777" w:rsidR="002328B1" w:rsidRDefault="00000000">
            <w:r>
              <w:t>Active package</w:t>
            </w:r>
          </w:p>
        </w:tc>
      </w:tr>
    </w:tbl>
    <w:p w14:paraId="7B230694" w14:textId="77777777" w:rsidR="002328B1" w:rsidRDefault="00000000">
      <w:pPr>
        <w:pStyle w:val="Heading2"/>
      </w:pPr>
      <w:r>
        <w:t>bookings</w:t>
      </w:r>
    </w:p>
    <w:tbl>
      <w:tblPr>
        <w:tblStyle w:val="TableGrid"/>
        <w:tblW w:w="0" w:type="auto"/>
        <w:jc w:val="center"/>
        <w:tblLook w:val="04A0" w:firstRow="1" w:lastRow="0" w:firstColumn="1" w:lastColumn="0" w:noHBand="0" w:noVBand="1"/>
      </w:tblPr>
      <w:tblGrid>
        <w:gridCol w:w="1939"/>
        <w:gridCol w:w="2773"/>
        <w:gridCol w:w="5646"/>
      </w:tblGrid>
      <w:tr w:rsidR="002328B1" w14:paraId="0037569C" w14:textId="77777777">
        <w:trPr>
          <w:jc w:val="center"/>
        </w:trPr>
        <w:tc>
          <w:tcPr>
            <w:tcW w:w="2880" w:type="dxa"/>
            <w:shd w:val="clear" w:color="auto" w:fill="D9EAF7"/>
          </w:tcPr>
          <w:p w14:paraId="09C05DEB" w14:textId="77777777" w:rsidR="002328B1" w:rsidRDefault="00000000">
            <w:r>
              <w:rPr>
                <w:b/>
              </w:rPr>
              <w:t>Column</w:t>
            </w:r>
          </w:p>
        </w:tc>
        <w:tc>
          <w:tcPr>
            <w:tcW w:w="4320" w:type="dxa"/>
            <w:shd w:val="clear" w:color="auto" w:fill="D9EAF7"/>
          </w:tcPr>
          <w:p w14:paraId="33DFC77B" w14:textId="77777777" w:rsidR="002328B1" w:rsidRDefault="00000000">
            <w:r>
              <w:rPr>
                <w:b/>
              </w:rPr>
              <w:t>Type</w:t>
            </w:r>
          </w:p>
        </w:tc>
        <w:tc>
          <w:tcPr>
            <w:tcW w:w="4032" w:type="dxa"/>
            <w:shd w:val="clear" w:color="auto" w:fill="D9EAF7"/>
          </w:tcPr>
          <w:p w14:paraId="2AF47B9F" w14:textId="77777777" w:rsidR="002328B1" w:rsidRDefault="00000000">
            <w:r>
              <w:rPr>
                <w:b/>
              </w:rPr>
              <w:t>Notes</w:t>
            </w:r>
          </w:p>
        </w:tc>
      </w:tr>
      <w:tr w:rsidR="002328B1" w14:paraId="53ED7813" w14:textId="77777777">
        <w:trPr>
          <w:jc w:val="center"/>
        </w:trPr>
        <w:tc>
          <w:tcPr>
            <w:tcW w:w="2880" w:type="dxa"/>
          </w:tcPr>
          <w:p w14:paraId="66025BF6" w14:textId="77777777" w:rsidR="002328B1" w:rsidRDefault="00000000">
            <w:r>
              <w:t>id</w:t>
            </w:r>
          </w:p>
        </w:tc>
        <w:tc>
          <w:tcPr>
            <w:tcW w:w="4320" w:type="dxa"/>
          </w:tcPr>
          <w:p w14:paraId="038EDC8A" w14:textId="77777777" w:rsidR="002328B1" w:rsidRDefault="00000000">
            <w:r>
              <w:t>uuid primary key</w:t>
            </w:r>
          </w:p>
        </w:tc>
        <w:tc>
          <w:tcPr>
            <w:tcW w:w="4032" w:type="dxa"/>
          </w:tcPr>
          <w:p w14:paraId="1AAF58C7" w14:textId="77777777" w:rsidR="002328B1" w:rsidRDefault="00000000">
            <w:r>
              <w:t>Booking id</w:t>
            </w:r>
          </w:p>
        </w:tc>
      </w:tr>
      <w:tr w:rsidR="002328B1" w14:paraId="4E324F7D" w14:textId="77777777">
        <w:trPr>
          <w:jc w:val="center"/>
        </w:trPr>
        <w:tc>
          <w:tcPr>
            <w:tcW w:w="2880" w:type="dxa"/>
          </w:tcPr>
          <w:p w14:paraId="58244A11" w14:textId="77777777" w:rsidR="002328B1" w:rsidRDefault="00000000">
            <w:r>
              <w:t>mentee_id</w:t>
            </w:r>
          </w:p>
        </w:tc>
        <w:tc>
          <w:tcPr>
            <w:tcW w:w="4320" w:type="dxa"/>
          </w:tcPr>
          <w:p w14:paraId="033A4DDD" w14:textId="77777777" w:rsidR="002328B1" w:rsidRDefault="00000000">
            <w:r>
              <w:t>uuid references profiles(id)</w:t>
            </w:r>
          </w:p>
        </w:tc>
        <w:tc>
          <w:tcPr>
            <w:tcW w:w="4032" w:type="dxa"/>
          </w:tcPr>
          <w:p w14:paraId="6EC9C909" w14:textId="77777777" w:rsidR="002328B1" w:rsidRDefault="00000000">
            <w:r>
              <w:t>Mentee</w:t>
            </w:r>
          </w:p>
        </w:tc>
      </w:tr>
      <w:tr w:rsidR="002328B1" w14:paraId="65F20AEE" w14:textId="77777777">
        <w:trPr>
          <w:jc w:val="center"/>
        </w:trPr>
        <w:tc>
          <w:tcPr>
            <w:tcW w:w="2880" w:type="dxa"/>
          </w:tcPr>
          <w:p w14:paraId="7B204A7E" w14:textId="77777777" w:rsidR="002328B1" w:rsidRDefault="00000000">
            <w:r>
              <w:t>mentor_id</w:t>
            </w:r>
          </w:p>
        </w:tc>
        <w:tc>
          <w:tcPr>
            <w:tcW w:w="4320" w:type="dxa"/>
          </w:tcPr>
          <w:p w14:paraId="20D6CD0B" w14:textId="77777777" w:rsidR="002328B1" w:rsidRDefault="00000000">
            <w:r>
              <w:t>uuid references mentor_profiles(id)</w:t>
            </w:r>
          </w:p>
        </w:tc>
        <w:tc>
          <w:tcPr>
            <w:tcW w:w="4032" w:type="dxa"/>
          </w:tcPr>
          <w:p w14:paraId="6B84EFD7" w14:textId="77777777" w:rsidR="002328B1" w:rsidRDefault="00000000">
            <w:r>
              <w:t>Mentor</w:t>
            </w:r>
          </w:p>
        </w:tc>
      </w:tr>
      <w:tr w:rsidR="002328B1" w14:paraId="1C50BEC2" w14:textId="77777777">
        <w:trPr>
          <w:jc w:val="center"/>
        </w:trPr>
        <w:tc>
          <w:tcPr>
            <w:tcW w:w="2880" w:type="dxa"/>
          </w:tcPr>
          <w:p w14:paraId="119A482C" w14:textId="77777777" w:rsidR="002328B1" w:rsidRDefault="00000000">
            <w:r>
              <w:t>package_id</w:t>
            </w:r>
          </w:p>
        </w:tc>
        <w:tc>
          <w:tcPr>
            <w:tcW w:w="4320" w:type="dxa"/>
          </w:tcPr>
          <w:p w14:paraId="66CF6F30" w14:textId="77777777" w:rsidR="002328B1" w:rsidRDefault="00000000">
            <w:r>
              <w:t>uuid references packages(id)</w:t>
            </w:r>
          </w:p>
        </w:tc>
        <w:tc>
          <w:tcPr>
            <w:tcW w:w="4032" w:type="dxa"/>
          </w:tcPr>
          <w:p w14:paraId="3EE96EE9" w14:textId="77777777" w:rsidR="002328B1" w:rsidRDefault="00000000">
            <w:r>
              <w:t>Selected package</w:t>
            </w:r>
          </w:p>
        </w:tc>
      </w:tr>
      <w:tr w:rsidR="002328B1" w14:paraId="609465F7" w14:textId="77777777">
        <w:trPr>
          <w:jc w:val="center"/>
        </w:trPr>
        <w:tc>
          <w:tcPr>
            <w:tcW w:w="2880" w:type="dxa"/>
          </w:tcPr>
          <w:p w14:paraId="60B2D158" w14:textId="77777777" w:rsidR="002328B1" w:rsidRDefault="00000000">
            <w:r>
              <w:t>status</w:t>
            </w:r>
          </w:p>
        </w:tc>
        <w:tc>
          <w:tcPr>
            <w:tcW w:w="4320" w:type="dxa"/>
          </w:tcPr>
          <w:p w14:paraId="47161800" w14:textId="77777777" w:rsidR="002328B1" w:rsidRDefault="00000000">
            <w:r>
              <w:t>text</w:t>
            </w:r>
          </w:p>
        </w:tc>
        <w:tc>
          <w:tcPr>
            <w:tcW w:w="4032" w:type="dxa"/>
          </w:tcPr>
          <w:p w14:paraId="35A39B95" w14:textId="77777777" w:rsidR="002328B1" w:rsidRDefault="00000000">
            <w:r>
              <w:t>pending_payment/paid/scheduled/completed/cancelled/refunded</w:t>
            </w:r>
          </w:p>
        </w:tc>
      </w:tr>
      <w:tr w:rsidR="002328B1" w14:paraId="1FF3D6E3" w14:textId="77777777">
        <w:trPr>
          <w:jc w:val="center"/>
        </w:trPr>
        <w:tc>
          <w:tcPr>
            <w:tcW w:w="2880" w:type="dxa"/>
          </w:tcPr>
          <w:p w14:paraId="38188F78" w14:textId="77777777" w:rsidR="002328B1" w:rsidRDefault="00000000">
            <w:r>
              <w:t>scheduled_at</w:t>
            </w:r>
          </w:p>
        </w:tc>
        <w:tc>
          <w:tcPr>
            <w:tcW w:w="4320" w:type="dxa"/>
          </w:tcPr>
          <w:p w14:paraId="2144C729" w14:textId="77777777" w:rsidR="002328B1" w:rsidRDefault="00000000">
            <w:r>
              <w:t>timestamp nullable</w:t>
            </w:r>
          </w:p>
        </w:tc>
        <w:tc>
          <w:tcPr>
            <w:tcW w:w="4032" w:type="dxa"/>
          </w:tcPr>
          <w:p w14:paraId="66993E31" w14:textId="77777777" w:rsidR="002328B1" w:rsidRDefault="00000000">
            <w:r>
              <w:t>Session time</w:t>
            </w:r>
          </w:p>
        </w:tc>
      </w:tr>
      <w:tr w:rsidR="002328B1" w14:paraId="37AF0876" w14:textId="77777777">
        <w:trPr>
          <w:jc w:val="center"/>
        </w:trPr>
        <w:tc>
          <w:tcPr>
            <w:tcW w:w="2880" w:type="dxa"/>
          </w:tcPr>
          <w:p w14:paraId="68878A52" w14:textId="77777777" w:rsidR="002328B1" w:rsidRDefault="00000000">
            <w:r>
              <w:t>meeting_link</w:t>
            </w:r>
          </w:p>
        </w:tc>
        <w:tc>
          <w:tcPr>
            <w:tcW w:w="4320" w:type="dxa"/>
          </w:tcPr>
          <w:p w14:paraId="32D24D0C" w14:textId="77777777" w:rsidR="002328B1" w:rsidRDefault="00000000">
            <w:r>
              <w:t>text nullable</w:t>
            </w:r>
          </w:p>
        </w:tc>
        <w:tc>
          <w:tcPr>
            <w:tcW w:w="4032" w:type="dxa"/>
          </w:tcPr>
          <w:p w14:paraId="48E2965B" w14:textId="77777777" w:rsidR="002328B1" w:rsidRDefault="00000000">
            <w:r>
              <w:t>Meet/Zoom/Calendly link</w:t>
            </w:r>
          </w:p>
        </w:tc>
      </w:tr>
      <w:tr w:rsidR="002328B1" w14:paraId="0C99F443" w14:textId="77777777">
        <w:trPr>
          <w:jc w:val="center"/>
        </w:trPr>
        <w:tc>
          <w:tcPr>
            <w:tcW w:w="2880" w:type="dxa"/>
          </w:tcPr>
          <w:p w14:paraId="50E463D1" w14:textId="77777777" w:rsidR="002328B1" w:rsidRDefault="00000000">
            <w:r>
              <w:t>amount</w:t>
            </w:r>
          </w:p>
        </w:tc>
        <w:tc>
          <w:tcPr>
            <w:tcW w:w="4320" w:type="dxa"/>
          </w:tcPr>
          <w:p w14:paraId="64D637AB" w14:textId="77777777" w:rsidR="002328B1" w:rsidRDefault="00000000">
            <w:r>
              <w:t>numeric</w:t>
            </w:r>
          </w:p>
        </w:tc>
        <w:tc>
          <w:tcPr>
            <w:tcW w:w="4032" w:type="dxa"/>
          </w:tcPr>
          <w:p w14:paraId="092286CC" w14:textId="77777777" w:rsidR="002328B1" w:rsidRDefault="00000000">
            <w:r>
              <w:t>Paid amount</w:t>
            </w:r>
          </w:p>
        </w:tc>
      </w:tr>
      <w:tr w:rsidR="002328B1" w14:paraId="646D188E" w14:textId="77777777">
        <w:trPr>
          <w:jc w:val="center"/>
        </w:trPr>
        <w:tc>
          <w:tcPr>
            <w:tcW w:w="2880" w:type="dxa"/>
          </w:tcPr>
          <w:p w14:paraId="093C7201" w14:textId="77777777" w:rsidR="002328B1" w:rsidRDefault="00000000">
            <w:r>
              <w:t>platform_fee</w:t>
            </w:r>
          </w:p>
        </w:tc>
        <w:tc>
          <w:tcPr>
            <w:tcW w:w="4320" w:type="dxa"/>
          </w:tcPr>
          <w:p w14:paraId="6EEE44A9" w14:textId="77777777" w:rsidR="002328B1" w:rsidRDefault="00000000">
            <w:r>
              <w:t>numeric</w:t>
            </w:r>
          </w:p>
        </w:tc>
        <w:tc>
          <w:tcPr>
            <w:tcW w:w="4032" w:type="dxa"/>
          </w:tcPr>
          <w:p w14:paraId="45CCFF5B" w14:textId="77777777" w:rsidR="002328B1" w:rsidRDefault="00000000">
            <w:r>
              <w:t>Commission</w:t>
            </w:r>
          </w:p>
        </w:tc>
      </w:tr>
      <w:tr w:rsidR="002328B1" w14:paraId="7B6E714E" w14:textId="77777777">
        <w:trPr>
          <w:jc w:val="center"/>
        </w:trPr>
        <w:tc>
          <w:tcPr>
            <w:tcW w:w="2880" w:type="dxa"/>
          </w:tcPr>
          <w:p w14:paraId="4853D8E6" w14:textId="77777777" w:rsidR="002328B1" w:rsidRDefault="00000000">
            <w:r>
              <w:t>created_at</w:t>
            </w:r>
          </w:p>
        </w:tc>
        <w:tc>
          <w:tcPr>
            <w:tcW w:w="4320" w:type="dxa"/>
          </w:tcPr>
          <w:p w14:paraId="53B4DD2D" w14:textId="77777777" w:rsidR="002328B1" w:rsidRDefault="00000000">
            <w:r>
              <w:t>timestamp default now()</w:t>
            </w:r>
          </w:p>
        </w:tc>
        <w:tc>
          <w:tcPr>
            <w:tcW w:w="4032" w:type="dxa"/>
          </w:tcPr>
          <w:p w14:paraId="5C95D738" w14:textId="77777777" w:rsidR="002328B1" w:rsidRDefault="00000000">
            <w:r>
              <w:t>Created date</w:t>
            </w:r>
          </w:p>
        </w:tc>
      </w:tr>
    </w:tbl>
    <w:p w14:paraId="56FDC81A" w14:textId="77777777" w:rsidR="002328B1" w:rsidRDefault="00000000">
      <w:pPr>
        <w:pStyle w:val="Heading2"/>
      </w:pPr>
      <w:r>
        <w:t>payments</w:t>
      </w:r>
    </w:p>
    <w:tbl>
      <w:tblPr>
        <w:tblStyle w:val="TableGrid"/>
        <w:tblW w:w="0" w:type="auto"/>
        <w:jc w:val="center"/>
        <w:tblLook w:val="04A0" w:firstRow="1" w:lastRow="0" w:firstColumn="1" w:lastColumn="0" w:noHBand="0" w:noVBand="1"/>
      </w:tblPr>
      <w:tblGrid>
        <w:gridCol w:w="2749"/>
        <w:gridCol w:w="3812"/>
        <w:gridCol w:w="3797"/>
      </w:tblGrid>
      <w:tr w:rsidR="002328B1" w14:paraId="49953164" w14:textId="77777777">
        <w:trPr>
          <w:jc w:val="center"/>
        </w:trPr>
        <w:tc>
          <w:tcPr>
            <w:tcW w:w="2880" w:type="dxa"/>
            <w:shd w:val="clear" w:color="auto" w:fill="D9EAF7"/>
          </w:tcPr>
          <w:p w14:paraId="60F27691" w14:textId="77777777" w:rsidR="002328B1" w:rsidRDefault="00000000">
            <w:r>
              <w:rPr>
                <w:b/>
              </w:rPr>
              <w:t>Column</w:t>
            </w:r>
          </w:p>
        </w:tc>
        <w:tc>
          <w:tcPr>
            <w:tcW w:w="4320" w:type="dxa"/>
            <w:shd w:val="clear" w:color="auto" w:fill="D9EAF7"/>
          </w:tcPr>
          <w:p w14:paraId="50BB92CF" w14:textId="77777777" w:rsidR="002328B1" w:rsidRDefault="00000000">
            <w:r>
              <w:rPr>
                <w:b/>
              </w:rPr>
              <w:t>Type</w:t>
            </w:r>
          </w:p>
        </w:tc>
        <w:tc>
          <w:tcPr>
            <w:tcW w:w="4032" w:type="dxa"/>
            <w:shd w:val="clear" w:color="auto" w:fill="D9EAF7"/>
          </w:tcPr>
          <w:p w14:paraId="46FBEBE3" w14:textId="77777777" w:rsidR="002328B1" w:rsidRDefault="00000000">
            <w:r>
              <w:rPr>
                <w:b/>
              </w:rPr>
              <w:t>Notes</w:t>
            </w:r>
          </w:p>
        </w:tc>
      </w:tr>
      <w:tr w:rsidR="002328B1" w14:paraId="41B5B973" w14:textId="77777777">
        <w:trPr>
          <w:jc w:val="center"/>
        </w:trPr>
        <w:tc>
          <w:tcPr>
            <w:tcW w:w="2880" w:type="dxa"/>
          </w:tcPr>
          <w:p w14:paraId="7B949F91" w14:textId="77777777" w:rsidR="002328B1" w:rsidRDefault="00000000">
            <w:r>
              <w:t>id</w:t>
            </w:r>
          </w:p>
        </w:tc>
        <w:tc>
          <w:tcPr>
            <w:tcW w:w="4320" w:type="dxa"/>
          </w:tcPr>
          <w:p w14:paraId="0FBA8081" w14:textId="77777777" w:rsidR="002328B1" w:rsidRDefault="00000000">
            <w:r>
              <w:t>uuid primary key</w:t>
            </w:r>
          </w:p>
        </w:tc>
        <w:tc>
          <w:tcPr>
            <w:tcW w:w="4032" w:type="dxa"/>
          </w:tcPr>
          <w:p w14:paraId="00E08E0A" w14:textId="77777777" w:rsidR="002328B1" w:rsidRDefault="00000000">
            <w:r>
              <w:t>Payment id</w:t>
            </w:r>
          </w:p>
        </w:tc>
      </w:tr>
      <w:tr w:rsidR="002328B1" w14:paraId="39F01794" w14:textId="77777777">
        <w:trPr>
          <w:jc w:val="center"/>
        </w:trPr>
        <w:tc>
          <w:tcPr>
            <w:tcW w:w="2880" w:type="dxa"/>
          </w:tcPr>
          <w:p w14:paraId="739843DF" w14:textId="77777777" w:rsidR="002328B1" w:rsidRDefault="00000000">
            <w:r>
              <w:t>booking_id</w:t>
            </w:r>
          </w:p>
        </w:tc>
        <w:tc>
          <w:tcPr>
            <w:tcW w:w="4320" w:type="dxa"/>
          </w:tcPr>
          <w:p w14:paraId="3370B82D" w14:textId="77777777" w:rsidR="002328B1" w:rsidRDefault="00000000">
            <w:r>
              <w:t>uuid references bookings(id)</w:t>
            </w:r>
          </w:p>
        </w:tc>
        <w:tc>
          <w:tcPr>
            <w:tcW w:w="4032" w:type="dxa"/>
          </w:tcPr>
          <w:p w14:paraId="06565B10" w14:textId="77777777" w:rsidR="002328B1" w:rsidRDefault="00000000">
            <w:r>
              <w:t>Booking</w:t>
            </w:r>
          </w:p>
        </w:tc>
      </w:tr>
      <w:tr w:rsidR="002328B1" w14:paraId="65BF5DD3" w14:textId="77777777">
        <w:trPr>
          <w:jc w:val="center"/>
        </w:trPr>
        <w:tc>
          <w:tcPr>
            <w:tcW w:w="2880" w:type="dxa"/>
          </w:tcPr>
          <w:p w14:paraId="4AC56D65" w14:textId="77777777" w:rsidR="002328B1" w:rsidRDefault="00000000">
            <w:r>
              <w:t>stripe_session_id</w:t>
            </w:r>
          </w:p>
        </w:tc>
        <w:tc>
          <w:tcPr>
            <w:tcW w:w="4320" w:type="dxa"/>
          </w:tcPr>
          <w:p w14:paraId="1302935C" w14:textId="77777777" w:rsidR="002328B1" w:rsidRDefault="00000000">
            <w:r>
              <w:t>text</w:t>
            </w:r>
          </w:p>
        </w:tc>
        <w:tc>
          <w:tcPr>
            <w:tcW w:w="4032" w:type="dxa"/>
          </w:tcPr>
          <w:p w14:paraId="64DBF7D4" w14:textId="77777777" w:rsidR="002328B1" w:rsidRDefault="00000000">
            <w:r>
              <w:t>Stripe Checkout session</w:t>
            </w:r>
          </w:p>
        </w:tc>
      </w:tr>
      <w:tr w:rsidR="002328B1" w14:paraId="3EE61DCA" w14:textId="77777777">
        <w:trPr>
          <w:jc w:val="center"/>
        </w:trPr>
        <w:tc>
          <w:tcPr>
            <w:tcW w:w="2880" w:type="dxa"/>
          </w:tcPr>
          <w:p w14:paraId="797F515F" w14:textId="77777777" w:rsidR="002328B1" w:rsidRDefault="00000000">
            <w:r>
              <w:t>stripe_payment_intent</w:t>
            </w:r>
          </w:p>
        </w:tc>
        <w:tc>
          <w:tcPr>
            <w:tcW w:w="4320" w:type="dxa"/>
          </w:tcPr>
          <w:p w14:paraId="2461B508" w14:textId="77777777" w:rsidR="002328B1" w:rsidRDefault="00000000">
            <w:r>
              <w:t>text nullable</w:t>
            </w:r>
          </w:p>
        </w:tc>
        <w:tc>
          <w:tcPr>
            <w:tcW w:w="4032" w:type="dxa"/>
          </w:tcPr>
          <w:p w14:paraId="536AAFC6" w14:textId="77777777" w:rsidR="002328B1" w:rsidRDefault="00000000">
            <w:r>
              <w:t>Stripe PI</w:t>
            </w:r>
          </w:p>
        </w:tc>
      </w:tr>
      <w:tr w:rsidR="002328B1" w14:paraId="3D5E2841" w14:textId="77777777">
        <w:trPr>
          <w:jc w:val="center"/>
        </w:trPr>
        <w:tc>
          <w:tcPr>
            <w:tcW w:w="2880" w:type="dxa"/>
          </w:tcPr>
          <w:p w14:paraId="1D11A693" w14:textId="77777777" w:rsidR="002328B1" w:rsidRDefault="00000000">
            <w:r>
              <w:t>amount</w:t>
            </w:r>
          </w:p>
        </w:tc>
        <w:tc>
          <w:tcPr>
            <w:tcW w:w="4320" w:type="dxa"/>
          </w:tcPr>
          <w:p w14:paraId="49302739" w14:textId="77777777" w:rsidR="002328B1" w:rsidRDefault="00000000">
            <w:r>
              <w:t>numeric</w:t>
            </w:r>
          </w:p>
        </w:tc>
        <w:tc>
          <w:tcPr>
            <w:tcW w:w="4032" w:type="dxa"/>
          </w:tcPr>
          <w:p w14:paraId="575D9D08" w14:textId="77777777" w:rsidR="002328B1" w:rsidRDefault="00000000">
            <w:r>
              <w:t>Amount</w:t>
            </w:r>
          </w:p>
        </w:tc>
      </w:tr>
      <w:tr w:rsidR="002328B1" w14:paraId="7973B4C5" w14:textId="77777777">
        <w:trPr>
          <w:jc w:val="center"/>
        </w:trPr>
        <w:tc>
          <w:tcPr>
            <w:tcW w:w="2880" w:type="dxa"/>
          </w:tcPr>
          <w:p w14:paraId="603B121D" w14:textId="77777777" w:rsidR="002328B1" w:rsidRDefault="00000000">
            <w:r>
              <w:t>currency</w:t>
            </w:r>
          </w:p>
        </w:tc>
        <w:tc>
          <w:tcPr>
            <w:tcW w:w="4320" w:type="dxa"/>
          </w:tcPr>
          <w:p w14:paraId="5532CDD5" w14:textId="77777777" w:rsidR="002328B1" w:rsidRDefault="00000000">
            <w:r>
              <w:t>text default usd</w:t>
            </w:r>
          </w:p>
        </w:tc>
        <w:tc>
          <w:tcPr>
            <w:tcW w:w="4032" w:type="dxa"/>
          </w:tcPr>
          <w:p w14:paraId="190F426B" w14:textId="77777777" w:rsidR="002328B1" w:rsidRDefault="00000000">
            <w:r>
              <w:t>Currency</w:t>
            </w:r>
          </w:p>
        </w:tc>
      </w:tr>
      <w:tr w:rsidR="002328B1" w14:paraId="08DEBB81" w14:textId="77777777">
        <w:trPr>
          <w:jc w:val="center"/>
        </w:trPr>
        <w:tc>
          <w:tcPr>
            <w:tcW w:w="2880" w:type="dxa"/>
          </w:tcPr>
          <w:p w14:paraId="66EAE8B8" w14:textId="77777777" w:rsidR="002328B1" w:rsidRDefault="00000000">
            <w:r>
              <w:t>status</w:t>
            </w:r>
          </w:p>
        </w:tc>
        <w:tc>
          <w:tcPr>
            <w:tcW w:w="4320" w:type="dxa"/>
          </w:tcPr>
          <w:p w14:paraId="5CEEBE1F" w14:textId="77777777" w:rsidR="002328B1" w:rsidRDefault="00000000">
            <w:r>
              <w:t>text</w:t>
            </w:r>
          </w:p>
        </w:tc>
        <w:tc>
          <w:tcPr>
            <w:tcW w:w="4032" w:type="dxa"/>
          </w:tcPr>
          <w:p w14:paraId="4E009EF3" w14:textId="77777777" w:rsidR="002328B1" w:rsidRDefault="00000000">
            <w:r>
              <w:t>pending/paid/failed/refunded</w:t>
            </w:r>
          </w:p>
        </w:tc>
      </w:tr>
      <w:tr w:rsidR="002328B1" w14:paraId="191270CD" w14:textId="77777777">
        <w:trPr>
          <w:jc w:val="center"/>
        </w:trPr>
        <w:tc>
          <w:tcPr>
            <w:tcW w:w="2880" w:type="dxa"/>
          </w:tcPr>
          <w:p w14:paraId="63CBF491" w14:textId="77777777" w:rsidR="002328B1" w:rsidRDefault="00000000">
            <w:r>
              <w:t>created_at</w:t>
            </w:r>
          </w:p>
        </w:tc>
        <w:tc>
          <w:tcPr>
            <w:tcW w:w="4320" w:type="dxa"/>
          </w:tcPr>
          <w:p w14:paraId="22723B11" w14:textId="77777777" w:rsidR="002328B1" w:rsidRDefault="00000000">
            <w:r>
              <w:t>timestamp default now()</w:t>
            </w:r>
          </w:p>
        </w:tc>
        <w:tc>
          <w:tcPr>
            <w:tcW w:w="4032" w:type="dxa"/>
          </w:tcPr>
          <w:p w14:paraId="1350AD3B" w14:textId="77777777" w:rsidR="002328B1" w:rsidRDefault="00000000">
            <w:r>
              <w:t>Created date</w:t>
            </w:r>
          </w:p>
        </w:tc>
      </w:tr>
    </w:tbl>
    <w:p w14:paraId="737E1D12" w14:textId="77777777" w:rsidR="002328B1" w:rsidRDefault="00000000">
      <w:pPr>
        <w:pStyle w:val="Heading2"/>
      </w:pPr>
      <w:r>
        <w:t>reviews</w:t>
      </w:r>
    </w:p>
    <w:tbl>
      <w:tblPr>
        <w:tblStyle w:val="TableGrid"/>
        <w:tblW w:w="0" w:type="auto"/>
        <w:jc w:val="center"/>
        <w:tblLook w:val="04A0" w:firstRow="1" w:lastRow="0" w:firstColumn="1" w:lastColumn="0" w:noHBand="0" w:noVBand="1"/>
      </w:tblPr>
      <w:tblGrid>
        <w:gridCol w:w="2674"/>
        <w:gridCol w:w="4022"/>
        <w:gridCol w:w="3662"/>
      </w:tblGrid>
      <w:tr w:rsidR="002328B1" w14:paraId="391AED83" w14:textId="77777777">
        <w:trPr>
          <w:jc w:val="center"/>
        </w:trPr>
        <w:tc>
          <w:tcPr>
            <w:tcW w:w="2880" w:type="dxa"/>
            <w:shd w:val="clear" w:color="auto" w:fill="D9EAF7"/>
          </w:tcPr>
          <w:p w14:paraId="482E2902" w14:textId="77777777" w:rsidR="002328B1" w:rsidRDefault="00000000">
            <w:r>
              <w:rPr>
                <w:b/>
              </w:rPr>
              <w:t>Column</w:t>
            </w:r>
          </w:p>
        </w:tc>
        <w:tc>
          <w:tcPr>
            <w:tcW w:w="4320" w:type="dxa"/>
            <w:shd w:val="clear" w:color="auto" w:fill="D9EAF7"/>
          </w:tcPr>
          <w:p w14:paraId="2DE81A1A" w14:textId="77777777" w:rsidR="002328B1" w:rsidRDefault="00000000">
            <w:r>
              <w:rPr>
                <w:b/>
              </w:rPr>
              <w:t>Type</w:t>
            </w:r>
          </w:p>
        </w:tc>
        <w:tc>
          <w:tcPr>
            <w:tcW w:w="4032" w:type="dxa"/>
            <w:shd w:val="clear" w:color="auto" w:fill="D9EAF7"/>
          </w:tcPr>
          <w:p w14:paraId="3C3E3242" w14:textId="77777777" w:rsidR="002328B1" w:rsidRDefault="00000000">
            <w:r>
              <w:rPr>
                <w:b/>
              </w:rPr>
              <w:t>Notes</w:t>
            </w:r>
          </w:p>
        </w:tc>
      </w:tr>
      <w:tr w:rsidR="002328B1" w14:paraId="04F09760" w14:textId="77777777">
        <w:trPr>
          <w:jc w:val="center"/>
        </w:trPr>
        <w:tc>
          <w:tcPr>
            <w:tcW w:w="2880" w:type="dxa"/>
          </w:tcPr>
          <w:p w14:paraId="591684C5" w14:textId="77777777" w:rsidR="002328B1" w:rsidRDefault="00000000">
            <w:r>
              <w:t>id</w:t>
            </w:r>
          </w:p>
        </w:tc>
        <w:tc>
          <w:tcPr>
            <w:tcW w:w="4320" w:type="dxa"/>
          </w:tcPr>
          <w:p w14:paraId="4FF04CA9" w14:textId="77777777" w:rsidR="002328B1" w:rsidRDefault="00000000">
            <w:r>
              <w:t>uuid primary key</w:t>
            </w:r>
          </w:p>
        </w:tc>
        <w:tc>
          <w:tcPr>
            <w:tcW w:w="4032" w:type="dxa"/>
          </w:tcPr>
          <w:p w14:paraId="50B9DA17" w14:textId="77777777" w:rsidR="002328B1" w:rsidRDefault="00000000">
            <w:r>
              <w:t>Review id</w:t>
            </w:r>
          </w:p>
        </w:tc>
      </w:tr>
      <w:tr w:rsidR="002328B1" w14:paraId="2DCC1F81" w14:textId="77777777">
        <w:trPr>
          <w:jc w:val="center"/>
        </w:trPr>
        <w:tc>
          <w:tcPr>
            <w:tcW w:w="2880" w:type="dxa"/>
          </w:tcPr>
          <w:p w14:paraId="1CEBEA63" w14:textId="77777777" w:rsidR="002328B1" w:rsidRDefault="00000000">
            <w:r>
              <w:t>booking_id</w:t>
            </w:r>
          </w:p>
        </w:tc>
        <w:tc>
          <w:tcPr>
            <w:tcW w:w="4320" w:type="dxa"/>
          </w:tcPr>
          <w:p w14:paraId="218B8766" w14:textId="77777777" w:rsidR="002328B1" w:rsidRDefault="00000000">
            <w:r>
              <w:t>uuid references bookings(id)</w:t>
            </w:r>
          </w:p>
        </w:tc>
        <w:tc>
          <w:tcPr>
            <w:tcW w:w="4032" w:type="dxa"/>
          </w:tcPr>
          <w:p w14:paraId="00D606B6" w14:textId="77777777" w:rsidR="002328B1" w:rsidRDefault="00000000">
            <w:r>
              <w:t>Booking</w:t>
            </w:r>
          </w:p>
        </w:tc>
      </w:tr>
      <w:tr w:rsidR="002328B1" w14:paraId="7A4C6C28" w14:textId="77777777">
        <w:trPr>
          <w:jc w:val="center"/>
        </w:trPr>
        <w:tc>
          <w:tcPr>
            <w:tcW w:w="2880" w:type="dxa"/>
          </w:tcPr>
          <w:p w14:paraId="0AE151DD" w14:textId="77777777" w:rsidR="002328B1" w:rsidRDefault="00000000">
            <w:r>
              <w:t>mentor_id</w:t>
            </w:r>
          </w:p>
        </w:tc>
        <w:tc>
          <w:tcPr>
            <w:tcW w:w="4320" w:type="dxa"/>
          </w:tcPr>
          <w:p w14:paraId="010E3A88" w14:textId="77777777" w:rsidR="002328B1" w:rsidRDefault="00000000">
            <w:r>
              <w:t>uuid references mentor_profiles(id)</w:t>
            </w:r>
          </w:p>
        </w:tc>
        <w:tc>
          <w:tcPr>
            <w:tcW w:w="4032" w:type="dxa"/>
          </w:tcPr>
          <w:p w14:paraId="19E827D2" w14:textId="77777777" w:rsidR="002328B1" w:rsidRDefault="00000000">
            <w:r>
              <w:t>Mentor</w:t>
            </w:r>
          </w:p>
        </w:tc>
      </w:tr>
      <w:tr w:rsidR="002328B1" w14:paraId="56F8B193" w14:textId="77777777">
        <w:trPr>
          <w:jc w:val="center"/>
        </w:trPr>
        <w:tc>
          <w:tcPr>
            <w:tcW w:w="2880" w:type="dxa"/>
          </w:tcPr>
          <w:p w14:paraId="60DE2574" w14:textId="77777777" w:rsidR="002328B1" w:rsidRDefault="00000000">
            <w:r>
              <w:t>mentee_id</w:t>
            </w:r>
          </w:p>
        </w:tc>
        <w:tc>
          <w:tcPr>
            <w:tcW w:w="4320" w:type="dxa"/>
          </w:tcPr>
          <w:p w14:paraId="454FB4C6" w14:textId="77777777" w:rsidR="002328B1" w:rsidRDefault="00000000">
            <w:r>
              <w:t>uuid references profiles(id)</w:t>
            </w:r>
          </w:p>
        </w:tc>
        <w:tc>
          <w:tcPr>
            <w:tcW w:w="4032" w:type="dxa"/>
          </w:tcPr>
          <w:p w14:paraId="1DD6DD68" w14:textId="77777777" w:rsidR="002328B1" w:rsidRDefault="00000000">
            <w:r>
              <w:t>Mentee</w:t>
            </w:r>
          </w:p>
        </w:tc>
      </w:tr>
      <w:tr w:rsidR="002328B1" w14:paraId="0FFBECD3" w14:textId="77777777">
        <w:trPr>
          <w:jc w:val="center"/>
        </w:trPr>
        <w:tc>
          <w:tcPr>
            <w:tcW w:w="2880" w:type="dxa"/>
          </w:tcPr>
          <w:p w14:paraId="1DC14998" w14:textId="77777777" w:rsidR="002328B1" w:rsidRDefault="00000000">
            <w:r>
              <w:t>rating</w:t>
            </w:r>
          </w:p>
        </w:tc>
        <w:tc>
          <w:tcPr>
            <w:tcW w:w="4320" w:type="dxa"/>
          </w:tcPr>
          <w:p w14:paraId="1B3102FE" w14:textId="77777777" w:rsidR="002328B1" w:rsidRDefault="00000000">
            <w:r>
              <w:t>int check between 1 and 5</w:t>
            </w:r>
          </w:p>
        </w:tc>
        <w:tc>
          <w:tcPr>
            <w:tcW w:w="4032" w:type="dxa"/>
          </w:tcPr>
          <w:p w14:paraId="424C9BA5" w14:textId="77777777" w:rsidR="002328B1" w:rsidRDefault="00000000">
            <w:r>
              <w:t>Rating</w:t>
            </w:r>
          </w:p>
        </w:tc>
      </w:tr>
      <w:tr w:rsidR="002328B1" w14:paraId="7A67A76C" w14:textId="77777777">
        <w:trPr>
          <w:jc w:val="center"/>
        </w:trPr>
        <w:tc>
          <w:tcPr>
            <w:tcW w:w="2880" w:type="dxa"/>
          </w:tcPr>
          <w:p w14:paraId="4EB912FF" w14:textId="77777777" w:rsidR="002328B1" w:rsidRDefault="00000000">
            <w:r>
              <w:t>comment</w:t>
            </w:r>
          </w:p>
        </w:tc>
        <w:tc>
          <w:tcPr>
            <w:tcW w:w="4320" w:type="dxa"/>
          </w:tcPr>
          <w:p w14:paraId="2D1AB141" w14:textId="77777777" w:rsidR="002328B1" w:rsidRDefault="00000000">
            <w:r>
              <w:t>text</w:t>
            </w:r>
          </w:p>
        </w:tc>
        <w:tc>
          <w:tcPr>
            <w:tcW w:w="4032" w:type="dxa"/>
          </w:tcPr>
          <w:p w14:paraId="740EE4AD" w14:textId="77777777" w:rsidR="002328B1" w:rsidRDefault="00000000">
            <w:r>
              <w:t>Review text</w:t>
            </w:r>
          </w:p>
        </w:tc>
      </w:tr>
      <w:tr w:rsidR="002328B1" w14:paraId="448B0715" w14:textId="77777777">
        <w:trPr>
          <w:jc w:val="center"/>
        </w:trPr>
        <w:tc>
          <w:tcPr>
            <w:tcW w:w="2880" w:type="dxa"/>
          </w:tcPr>
          <w:p w14:paraId="758ECDB2" w14:textId="77777777" w:rsidR="002328B1" w:rsidRDefault="00000000">
            <w:r>
              <w:t>created_at</w:t>
            </w:r>
          </w:p>
        </w:tc>
        <w:tc>
          <w:tcPr>
            <w:tcW w:w="4320" w:type="dxa"/>
          </w:tcPr>
          <w:p w14:paraId="0276226C" w14:textId="77777777" w:rsidR="002328B1" w:rsidRDefault="00000000">
            <w:r>
              <w:t>timestamp default now()</w:t>
            </w:r>
          </w:p>
        </w:tc>
        <w:tc>
          <w:tcPr>
            <w:tcW w:w="4032" w:type="dxa"/>
          </w:tcPr>
          <w:p w14:paraId="09134D59" w14:textId="77777777" w:rsidR="002328B1" w:rsidRDefault="00000000">
            <w:r>
              <w:t>Created date</w:t>
            </w:r>
          </w:p>
        </w:tc>
      </w:tr>
    </w:tbl>
    <w:p w14:paraId="249B807F" w14:textId="77777777" w:rsidR="002328B1" w:rsidRDefault="00000000">
      <w:pPr>
        <w:pStyle w:val="Heading2"/>
      </w:pPr>
      <w:r>
        <w:lastRenderedPageBreak/>
        <w:t>categories</w:t>
      </w:r>
    </w:p>
    <w:tbl>
      <w:tblPr>
        <w:tblStyle w:val="TableGrid"/>
        <w:tblW w:w="0" w:type="auto"/>
        <w:jc w:val="center"/>
        <w:tblLook w:val="04A0" w:firstRow="1" w:lastRow="0" w:firstColumn="1" w:lastColumn="0" w:noHBand="0" w:noVBand="1"/>
      </w:tblPr>
      <w:tblGrid>
        <w:gridCol w:w="2691"/>
        <w:gridCol w:w="3946"/>
        <w:gridCol w:w="3721"/>
      </w:tblGrid>
      <w:tr w:rsidR="002328B1" w14:paraId="1F660598" w14:textId="77777777">
        <w:trPr>
          <w:jc w:val="center"/>
        </w:trPr>
        <w:tc>
          <w:tcPr>
            <w:tcW w:w="2880" w:type="dxa"/>
            <w:shd w:val="clear" w:color="auto" w:fill="D9EAF7"/>
          </w:tcPr>
          <w:p w14:paraId="7C9D4473" w14:textId="77777777" w:rsidR="002328B1" w:rsidRDefault="00000000">
            <w:r>
              <w:rPr>
                <w:b/>
              </w:rPr>
              <w:t>Column</w:t>
            </w:r>
          </w:p>
        </w:tc>
        <w:tc>
          <w:tcPr>
            <w:tcW w:w="4320" w:type="dxa"/>
            <w:shd w:val="clear" w:color="auto" w:fill="D9EAF7"/>
          </w:tcPr>
          <w:p w14:paraId="3857F873" w14:textId="77777777" w:rsidR="002328B1" w:rsidRDefault="00000000">
            <w:r>
              <w:rPr>
                <w:b/>
              </w:rPr>
              <w:t>Type</w:t>
            </w:r>
          </w:p>
        </w:tc>
        <w:tc>
          <w:tcPr>
            <w:tcW w:w="4032" w:type="dxa"/>
            <w:shd w:val="clear" w:color="auto" w:fill="D9EAF7"/>
          </w:tcPr>
          <w:p w14:paraId="21E3133E" w14:textId="77777777" w:rsidR="002328B1" w:rsidRDefault="00000000">
            <w:r>
              <w:rPr>
                <w:b/>
              </w:rPr>
              <w:t>Notes</w:t>
            </w:r>
          </w:p>
        </w:tc>
      </w:tr>
      <w:tr w:rsidR="002328B1" w14:paraId="24F5394A" w14:textId="77777777">
        <w:trPr>
          <w:jc w:val="center"/>
        </w:trPr>
        <w:tc>
          <w:tcPr>
            <w:tcW w:w="2880" w:type="dxa"/>
          </w:tcPr>
          <w:p w14:paraId="27F16A6B" w14:textId="77777777" w:rsidR="002328B1" w:rsidRDefault="00000000">
            <w:r>
              <w:t>id</w:t>
            </w:r>
          </w:p>
        </w:tc>
        <w:tc>
          <w:tcPr>
            <w:tcW w:w="4320" w:type="dxa"/>
          </w:tcPr>
          <w:p w14:paraId="738C484F" w14:textId="77777777" w:rsidR="002328B1" w:rsidRDefault="00000000">
            <w:r>
              <w:t>uuid primary key</w:t>
            </w:r>
          </w:p>
        </w:tc>
        <w:tc>
          <w:tcPr>
            <w:tcW w:w="4032" w:type="dxa"/>
          </w:tcPr>
          <w:p w14:paraId="67BEFCCD" w14:textId="77777777" w:rsidR="002328B1" w:rsidRDefault="00000000">
            <w:r>
              <w:t>Category id</w:t>
            </w:r>
          </w:p>
        </w:tc>
      </w:tr>
      <w:tr w:rsidR="002328B1" w14:paraId="2FD5FAB9" w14:textId="77777777">
        <w:trPr>
          <w:jc w:val="center"/>
        </w:trPr>
        <w:tc>
          <w:tcPr>
            <w:tcW w:w="2880" w:type="dxa"/>
          </w:tcPr>
          <w:p w14:paraId="6EA3862D" w14:textId="77777777" w:rsidR="002328B1" w:rsidRDefault="00000000">
            <w:r>
              <w:t>name</w:t>
            </w:r>
          </w:p>
        </w:tc>
        <w:tc>
          <w:tcPr>
            <w:tcW w:w="4320" w:type="dxa"/>
          </w:tcPr>
          <w:p w14:paraId="125F5254" w14:textId="77777777" w:rsidR="002328B1" w:rsidRDefault="00000000">
            <w:r>
              <w:t>text</w:t>
            </w:r>
          </w:p>
        </w:tc>
        <w:tc>
          <w:tcPr>
            <w:tcW w:w="4032" w:type="dxa"/>
          </w:tcPr>
          <w:p w14:paraId="6DE61C3B" w14:textId="77777777" w:rsidR="002328B1" w:rsidRDefault="00000000">
            <w:r>
              <w:t>Category name</w:t>
            </w:r>
          </w:p>
        </w:tc>
      </w:tr>
      <w:tr w:rsidR="002328B1" w14:paraId="429FBEDD" w14:textId="77777777">
        <w:trPr>
          <w:jc w:val="center"/>
        </w:trPr>
        <w:tc>
          <w:tcPr>
            <w:tcW w:w="2880" w:type="dxa"/>
          </w:tcPr>
          <w:p w14:paraId="3F004547" w14:textId="77777777" w:rsidR="002328B1" w:rsidRDefault="00000000">
            <w:r>
              <w:t>slug</w:t>
            </w:r>
          </w:p>
        </w:tc>
        <w:tc>
          <w:tcPr>
            <w:tcW w:w="4320" w:type="dxa"/>
          </w:tcPr>
          <w:p w14:paraId="086E85DE" w14:textId="77777777" w:rsidR="002328B1" w:rsidRDefault="00000000">
            <w:r>
              <w:t>text unique</w:t>
            </w:r>
          </w:p>
        </w:tc>
        <w:tc>
          <w:tcPr>
            <w:tcW w:w="4032" w:type="dxa"/>
          </w:tcPr>
          <w:p w14:paraId="13125DA8" w14:textId="77777777" w:rsidR="002328B1" w:rsidRDefault="00000000">
            <w:r>
              <w:t>URL slug</w:t>
            </w:r>
          </w:p>
        </w:tc>
      </w:tr>
      <w:tr w:rsidR="002328B1" w14:paraId="4430C3FF" w14:textId="77777777">
        <w:trPr>
          <w:jc w:val="center"/>
        </w:trPr>
        <w:tc>
          <w:tcPr>
            <w:tcW w:w="2880" w:type="dxa"/>
          </w:tcPr>
          <w:p w14:paraId="0569ED0B" w14:textId="77777777" w:rsidR="002328B1" w:rsidRDefault="00000000">
            <w:r>
              <w:t>description</w:t>
            </w:r>
          </w:p>
        </w:tc>
        <w:tc>
          <w:tcPr>
            <w:tcW w:w="4320" w:type="dxa"/>
          </w:tcPr>
          <w:p w14:paraId="4BB780C8" w14:textId="77777777" w:rsidR="002328B1" w:rsidRDefault="00000000">
            <w:r>
              <w:t>text nullable</w:t>
            </w:r>
          </w:p>
        </w:tc>
        <w:tc>
          <w:tcPr>
            <w:tcW w:w="4032" w:type="dxa"/>
          </w:tcPr>
          <w:p w14:paraId="59D464ED" w14:textId="77777777" w:rsidR="002328B1" w:rsidRDefault="00000000">
            <w:r>
              <w:t>Description</w:t>
            </w:r>
          </w:p>
        </w:tc>
      </w:tr>
    </w:tbl>
    <w:p w14:paraId="1DDBD6B2" w14:textId="77777777" w:rsidR="002328B1" w:rsidRDefault="00000000">
      <w:pPr>
        <w:pStyle w:val="Heading1"/>
      </w:pPr>
      <w:r>
        <w:t>9. Payment Logic</w:t>
      </w:r>
    </w:p>
    <w:p w14:paraId="15C821F7" w14:textId="77777777" w:rsidR="002328B1" w:rsidRDefault="00000000">
      <w:pPr>
        <w:pStyle w:val="ListBullet"/>
      </w:pPr>
      <w:r>
        <w:t>Use Stripe Checkout for V1.</w:t>
      </w:r>
    </w:p>
    <w:p w14:paraId="39CBB628" w14:textId="77777777" w:rsidR="002328B1" w:rsidRDefault="00000000">
      <w:pPr>
        <w:pStyle w:val="ListBullet"/>
      </w:pPr>
      <w:r>
        <w:t>When user clicks Book Now, create booking with pending_payment status.</w:t>
      </w:r>
    </w:p>
    <w:p w14:paraId="5717E390" w14:textId="77777777" w:rsidR="002328B1" w:rsidRDefault="00000000">
      <w:pPr>
        <w:pStyle w:val="ListBullet"/>
      </w:pPr>
      <w:r>
        <w:t>Create Stripe Checkout session for selected package price.</w:t>
      </w:r>
    </w:p>
    <w:p w14:paraId="4A81ECA5" w14:textId="77777777" w:rsidR="002328B1" w:rsidRDefault="00000000">
      <w:pPr>
        <w:pStyle w:val="ListBullet"/>
      </w:pPr>
      <w:r>
        <w:t>On successful payment webhook, update payment status to paid and booking status to paid.</w:t>
      </w:r>
    </w:p>
    <w:p w14:paraId="75604DE7" w14:textId="77777777" w:rsidR="002328B1" w:rsidRDefault="00000000">
      <w:pPr>
        <w:pStyle w:val="ListBullet"/>
      </w:pPr>
      <w:r>
        <w:t>For V1, platform owner can manually pay mentors outside platform. Do not implement Stripe Connect until there is traction.</w:t>
      </w:r>
    </w:p>
    <w:p w14:paraId="0A99A091" w14:textId="77777777" w:rsidR="002328B1" w:rsidRDefault="00000000">
      <w:pPr>
        <w:pStyle w:val="ListBullet"/>
      </w:pPr>
      <w:r>
        <w:t>Commission recommendation: start with 15% platform fee. Example: mentor price $20, platform fee $3, mentor earning $17.</w:t>
      </w:r>
    </w:p>
    <w:p w14:paraId="42B181B7" w14:textId="77777777" w:rsidR="002328B1" w:rsidRDefault="00000000">
      <w:pPr>
        <w:pStyle w:val="Heading1"/>
      </w:pPr>
      <w:r>
        <w:t>10. Scheduling and Video Logic</w:t>
      </w:r>
    </w:p>
    <w:p w14:paraId="2ECA154F" w14:textId="77777777" w:rsidR="002328B1" w:rsidRDefault="00000000">
      <w:pPr>
        <w:pStyle w:val="ListBullet"/>
      </w:pPr>
      <w:r>
        <w:t>V1 should not build a custom scheduling engine.</w:t>
      </w:r>
    </w:p>
    <w:p w14:paraId="19A04AA6" w14:textId="77777777" w:rsidR="002328B1" w:rsidRDefault="00000000">
      <w:pPr>
        <w:pStyle w:val="ListBullet"/>
      </w:pPr>
      <w:r>
        <w:t>Option A fastest: mentor adds Calendly link. After payment, user is redirected or emailed the Calendly link.</w:t>
      </w:r>
    </w:p>
    <w:p w14:paraId="355C78B4" w14:textId="77777777" w:rsidR="002328B1" w:rsidRDefault="00000000">
      <w:pPr>
        <w:pStyle w:val="ListBullet"/>
      </w:pPr>
      <w:r>
        <w:t>Option B: admin manually coordinates booking time in early beta.</w:t>
      </w:r>
    </w:p>
    <w:p w14:paraId="378F6649" w14:textId="77777777" w:rsidR="002328B1" w:rsidRDefault="00000000">
      <w:pPr>
        <w:pStyle w:val="ListBullet"/>
      </w:pPr>
      <w:r>
        <w:t>Option C later: integrate Google Calendar API.</w:t>
      </w:r>
    </w:p>
    <w:p w14:paraId="1353D0A5" w14:textId="77777777" w:rsidR="002328B1" w:rsidRDefault="00000000">
      <w:pPr>
        <w:pStyle w:val="ListBullet"/>
      </w:pPr>
      <w:r>
        <w:t>Meeting link should be stored in bookings.meeting_link.</w:t>
      </w:r>
    </w:p>
    <w:p w14:paraId="1178006B" w14:textId="77777777" w:rsidR="002328B1" w:rsidRDefault="00000000">
      <w:pPr>
        <w:pStyle w:val="ListBullet"/>
      </w:pPr>
      <w:r>
        <w:t>Mentor can paste Google Meet/Zoom link into dashboard if needed.</w:t>
      </w:r>
    </w:p>
    <w:p w14:paraId="43B4BE5F" w14:textId="77777777" w:rsidR="002328B1" w:rsidRDefault="00000000">
      <w:pPr>
        <w:pStyle w:val="Heading1"/>
      </w:pPr>
      <w:r>
        <w:t>11. Search and Filtering</w:t>
      </w:r>
    </w:p>
    <w:p w14:paraId="07F81084" w14:textId="77777777" w:rsidR="002328B1" w:rsidRDefault="00000000">
      <w:pPr>
        <w:pStyle w:val="ListBullet"/>
      </w:pPr>
      <w:r>
        <w:t>Search mentors by full text over headline, bio, industry, expertise_tags.</w:t>
      </w:r>
    </w:p>
    <w:p w14:paraId="529E4ECD" w14:textId="77777777" w:rsidR="002328B1" w:rsidRDefault="00000000">
      <w:pPr>
        <w:pStyle w:val="ListBullet"/>
      </w:pPr>
      <w:r>
        <w:t>Filter by category, industry, language, price range, rating, and featured status.</w:t>
      </w:r>
    </w:p>
    <w:p w14:paraId="1E41E6D1" w14:textId="77777777" w:rsidR="002328B1" w:rsidRDefault="00000000">
      <w:pPr>
        <w:pStyle w:val="ListBullet"/>
      </w:pPr>
      <w:r>
        <w:t>Only show mentors where mentor_profiles.status = approved.</w:t>
      </w:r>
    </w:p>
    <w:p w14:paraId="61409952" w14:textId="77777777" w:rsidR="002328B1" w:rsidRDefault="00000000">
      <w:pPr>
        <w:pStyle w:val="ListBullet"/>
      </w:pPr>
      <w:r>
        <w:t>Sort options: Featured, Highest Rated, Lowest Price, Most Experienced, Newest.</w:t>
      </w:r>
    </w:p>
    <w:p w14:paraId="0646BDE0" w14:textId="77777777" w:rsidR="002328B1" w:rsidRDefault="00000000">
      <w:pPr>
        <w:pStyle w:val="Heading1"/>
      </w:pPr>
      <w:r>
        <w:t>12. Trust and Safety Rules</w:t>
      </w:r>
    </w:p>
    <w:p w14:paraId="62EF011B" w14:textId="77777777" w:rsidR="002328B1" w:rsidRDefault="00000000">
      <w:pPr>
        <w:pStyle w:val="ListBullet"/>
      </w:pPr>
      <w:r>
        <w:t>All mentors require admin approval before appearing publicly.</w:t>
      </w:r>
    </w:p>
    <w:p w14:paraId="060A54A2" w14:textId="77777777" w:rsidR="002328B1" w:rsidRDefault="00000000">
      <w:pPr>
        <w:pStyle w:val="ListBullet"/>
      </w:pPr>
      <w:r>
        <w:t>Mentor profile should show credentials but include disclaimer that platform does not guarantee outcomes.</w:t>
      </w:r>
    </w:p>
    <w:p w14:paraId="555D8CF0" w14:textId="77777777" w:rsidR="002328B1" w:rsidRDefault="00000000">
      <w:pPr>
        <w:pStyle w:val="ListBullet"/>
      </w:pPr>
      <w:r>
        <w:t>Reviews only allowed after completed paid booking.</w:t>
      </w:r>
    </w:p>
    <w:p w14:paraId="00F4B4F9" w14:textId="77777777" w:rsidR="002328B1" w:rsidRDefault="00000000">
      <w:pPr>
        <w:pStyle w:val="ListBullet"/>
      </w:pPr>
      <w:r>
        <w:t>Keep platform communication and booking records where possible.</w:t>
      </w:r>
    </w:p>
    <w:p w14:paraId="46CF6982" w14:textId="77777777" w:rsidR="002328B1" w:rsidRDefault="00000000">
      <w:pPr>
        <w:pStyle w:val="ListBullet"/>
      </w:pPr>
      <w:r>
        <w:t>Add Terms and Privacy pages before launch.</w:t>
      </w:r>
    </w:p>
    <w:p w14:paraId="1E0F6AC9" w14:textId="77777777" w:rsidR="002328B1" w:rsidRDefault="00000000">
      <w:pPr>
        <w:pStyle w:val="ListBullet"/>
      </w:pPr>
      <w:r>
        <w:t>For career/financial/legal advice, include disclaimer: advice is educational and not professional certification unless explicitly stated by mentor.</w:t>
      </w:r>
    </w:p>
    <w:p w14:paraId="508055B2" w14:textId="77777777" w:rsidR="002328B1" w:rsidRDefault="00000000">
      <w:pPr>
        <w:pStyle w:val="Heading1"/>
      </w:pPr>
      <w:r>
        <w:t>13. Replit Agent Master Prompt</w:t>
      </w:r>
    </w:p>
    <w:p w14:paraId="66645BBD" w14:textId="77777777" w:rsidR="002328B1" w:rsidRDefault="00000000">
      <w:r>
        <w:t>Paste the following prompt into Replit Agent as the first implementation instruction:</w:t>
      </w:r>
    </w:p>
    <w:p w14:paraId="332045D7" w14:textId="41B2E761" w:rsidR="002328B1" w:rsidRDefault="00000000">
      <w:r>
        <w:t>Build a responsive web MVP called MentorBridge for an industry mentorship marketplace. Use Next.js, React, TypeScript, Tailwind CSS, and shadcn/ui. Use Supabase for authentication, PostgreSQL database, storage, and APIs. Use Stripe Checkout for payments. Do not build custom video calling; support external Calendly/Google Meet/Zoom links.</w:t>
      </w:r>
      <w:r>
        <w:br/>
      </w:r>
      <w:r>
        <w:lastRenderedPageBreak/>
        <w:br/>
        <w:t>The platform connects mentees with industry experts. Mentees can browse approved mentors, filter by industry/topic/language/rate, view mentor profiles, select a package, pay through Stripe, and see bookings in their dashboard. Mentors can create profiles, add expertise, rates, languages, intro video URL, packages, and view bookings. Admin can approve mentors and view bookings.</w:t>
      </w:r>
      <w:r>
        <w:br/>
      </w:r>
      <w:r>
        <w:br/>
        <w:t>Build these pages: homepage, mentor listing, mentor profile, auth pages, mentee dashboard, mentor onboarding, mentor dashboard, booking page, payment success page, admin dashboard, about, how it works, become a mentor, terms, privacy, contact.</w:t>
      </w:r>
      <w:r>
        <w:br/>
      </w:r>
      <w:r>
        <w:br/>
        <w:t>Use PostgreSQL schema described in the implementation brief. Create Supabase SQL migration files. Implement role-based access: mentee, mentor, admin. Only approved mentors should appear publicly. Bookings should support statuses pending_payment, paid, scheduled, completed, cancelled, refunded. Reviews should only be created for completed bookings.</w:t>
      </w:r>
      <w:r>
        <w:br/>
      </w:r>
      <w:r>
        <w:br/>
        <w:t>Design should be clean, modern, trustworthy, and professional. Make it mobile responsive. Prioritize working MVP over advanced features.</w:t>
      </w:r>
    </w:p>
    <w:p w14:paraId="78241D52" w14:textId="77777777" w:rsidR="002328B1" w:rsidRDefault="00000000">
      <w:pPr>
        <w:pStyle w:val="Heading1"/>
      </w:pPr>
      <w:r>
        <w:t>14. Replit Step-by-Step Build Tasks</w:t>
      </w:r>
    </w:p>
    <w:p w14:paraId="1C85D94A" w14:textId="77777777" w:rsidR="002328B1" w:rsidRDefault="00000000">
      <w:pPr>
        <w:pStyle w:val="ListNumber"/>
      </w:pPr>
      <w:r>
        <w:t>Initialize Next.js app with TypeScript, Tailwind, ESLint, app router.</w:t>
      </w:r>
    </w:p>
    <w:p w14:paraId="55EDA128" w14:textId="77777777" w:rsidR="002328B1" w:rsidRDefault="00000000">
      <w:pPr>
        <w:pStyle w:val="ListNumber"/>
      </w:pPr>
      <w:r>
        <w:t>Install shadcn/ui and create base components: Button, Card, Input, Select, Badge, Tabs, Dialog, Avatar, Table.</w:t>
      </w:r>
    </w:p>
    <w:p w14:paraId="184C5AFE" w14:textId="77777777" w:rsidR="002328B1" w:rsidRDefault="00000000">
      <w:pPr>
        <w:pStyle w:val="ListNumber"/>
      </w:pPr>
      <w:r>
        <w:t>Create Supabase client, environment variables, and auth helpers.</w:t>
      </w:r>
    </w:p>
    <w:p w14:paraId="444B857C" w14:textId="77777777" w:rsidR="002328B1" w:rsidRDefault="00000000">
      <w:pPr>
        <w:pStyle w:val="ListNumber"/>
      </w:pPr>
      <w:r>
        <w:t>Create SQL migrations for tables listed in this document.</w:t>
      </w:r>
    </w:p>
    <w:p w14:paraId="204CBD44" w14:textId="77777777" w:rsidR="002328B1" w:rsidRDefault="00000000">
      <w:pPr>
        <w:pStyle w:val="ListNumber"/>
      </w:pPr>
      <w:r>
        <w:t>Implement authentication and profile creation on signup.</w:t>
      </w:r>
    </w:p>
    <w:p w14:paraId="3B059DAA" w14:textId="77777777" w:rsidR="002328B1" w:rsidRDefault="00000000">
      <w:pPr>
        <w:pStyle w:val="ListNumber"/>
      </w:pPr>
      <w:r>
        <w:t>Build homepage and static marketing pages.</w:t>
      </w:r>
    </w:p>
    <w:p w14:paraId="617E52EE" w14:textId="77777777" w:rsidR="002328B1" w:rsidRDefault="00000000">
      <w:pPr>
        <w:pStyle w:val="ListNumber"/>
      </w:pPr>
      <w:r>
        <w:t>Build mentor listing page with mock data first, then Supabase data.</w:t>
      </w:r>
    </w:p>
    <w:p w14:paraId="46405BF0" w14:textId="77777777" w:rsidR="002328B1" w:rsidRDefault="00000000">
      <w:pPr>
        <w:pStyle w:val="ListNumber"/>
      </w:pPr>
      <w:r>
        <w:t>Build mentor profile page with package selection.</w:t>
      </w:r>
    </w:p>
    <w:p w14:paraId="2E13DA1C" w14:textId="77777777" w:rsidR="002328B1" w:rsidRDefault="00000000">
      <w:pPr>
        <w:pStyle w:val="ListNumber"/>
      </w:pPr>
      <w:r>
        <w:t>Build mentor onboarding form and save profile as pending.</w:t>
      </w:r>
    </w:p>
    <w:p w14:paraId="4AA3286E" w14:textId="77777777" w:rsidR="002328B1" w:rsidRDefault="00000000">
      <w:pPr>
        <w:pStyle w:val="ListNumber"/>
      </w:pPr>
      <w:r>
        <w:t>Build admin dashboard to approve mentors.</w:t>
      </w:r>
    </w:p>
    <w:p w14:paraId="7052F001" w14:textId="77777777" w:rsidR="002328B1" w:rsidRDefault="00000000">
      <w:pPr>
        <w:pStyle w:val="ListNumber"/>
      </w:pPr>
      <w:r>
        <w:t>Build booking flow: create pending booking, create Stripe Checkout session, redirect to Stripe.</w:t>
      </w:r>
    </w:p>
    <w:p w14:paraId="38CE53B8" w14:textId="77777777" w:rsidR="002328B1" w:rsidRDefault="00000000">
      <w:pPr>
        <w:pStyle w:val="ListNumber"/>
      </w:pPr>
      <w:r>
        <w:t>Implement Stripe webhook to update booking/payment status after successful payment.</w:t>
      </w:r>
    </w:p>
    <w:p w14:paraId="5E6E8F56" w14:textId="77777777" w:rsidR="002328B1" w:rsidRDefault="00000000">
      <w:pPr>
        <w:pStyle w:val="ListNumber"/>
      </w:pPr>
      <w:r>
        <w:t>Build dashboards for mentees and mentors.</w:t>
      </w:r>
    </w:p>
    <w:p w14:paraId="527DB9BF" w14:textId="77777777" w:rsidR="002328B1" w:rsidRDefault="00000000">
      <w:pPr>
        <w:pStyle w:val="ListNumber"/>
      </w:pPr>
      <w:r>
        <w:t>Implement reviews for completed bookings.</w:t>
      </w:r>
    </w:p>
    <w:p w14:paraId="3C4BB69E" w14:textId="77777777" w:rsidR="002328B1" w:rsidRDefault="00000000">
      <w:pPr>
        <w:pStyle w:val="ListNumber"/>
      </w:pPr>
      <w:r>
        <w:t>Add basic email confirmation if time permits.</w:t>
      </w:r>
    </w:p>
    <w:p w14:paraId="3FA9AA42" w14:textId="77777777" w:rsidR="002328B1" w:rsidRDefault="00000000">
      <w:pPr>
        <w:pStyle w:val="ListNumber"/>
      </w:pPr>
      <w:r>
        <w:t>Test full flow end-to-end with one mentor and one mentee.</w:t>
      </w:r>
    </w:p>
    <w:p w14:paraId="6AF57E2A" w14:textId="77777777" w:rsidR="002328B1" w:rsidRDefault="00000000">
      <w:pPr>
        <w:pStyle w:val="Heading1"/>
      </w:pPr>
      <w:r>
        <w:t>15. Environment Variables</w:t>
      </w:r>
    </w:p>
    <w:tbl>
      <w:tblPr>
        <w:tblStyle w:val="TableGrid"/>
        <w:tblW w:w="0" w:type="auto"/>
        <w:jc w:val="center"/>
        <w:tblLook w:val="04A0" w:firstRow="1" w:lastRow="0" w:firstColumn="1" w:lastColumn="0" w:noHBand="0" w:noVBand="1"/>
      </w:tblPr>
      <w:tblGrid>
        <w:gridCol w:w="4545"/>
        <w:gridCol w:w="5813"/>
      </w:tblGrid>
      <w:tr w:rsidR="002328B1" w14:paraId="15881E39" w14:textId="77777777">
        <w:trPr>
          <w:jc w:val="center"/>
        </w:trPr>
        <w:tc>
          <w:tcPr>
            <w:tcW w:w="4608" w:type="dxa"/>
            <w:shd w:val="clear" w:color="auto" w:fill="D9EAF7"/>
          </w:tcPr>
          <w:p w14:paraId="66F60971" w14:textId="77777777" w:rsidR="002328B1" w:rsidRDefault="00000000">
            <w:r>
              <w:rPr>
                <w:b/>
              </w:rPr>
              <w:t>Variable</w:t>
            </w:r>
          </w:p>
        </w:tc>
        <w:tc>
          <w:tcPr>
            <w:tcW w:w="6624" w:type="dxa"/>
            <w:shd w:val="clear" w:color="auto" w:fill="D9EAF7"/>
          </w:tcPr>
          <w:p w14:paraId="07D51B61" w14:textId="77777777" w:rsidR="002328B1" w:rsidRDefault="00000000">
            <w:r>
              <w:rPr>
                <w:b/>
              </w:rPr>
              <w:t>Purpose</w:t>
            </w:r>
          </w:p>
        </w:tc>
      </w:tr>
      <w:tr w:rsidR="002328B1" w14:paraId="7572D041" w14:textId="77777777">
        <w:trPr>
          <w:jc w:val="center"/>
        </w:trPr>
        <w:tc>
          <w:tcPr>
            <w:tcW w:w="4608" w:type="dxa"/>
          </w:tcPr>
          <w:p w14:paraId="21FC3D36" w14:textId="77777777" w:rsidR="002328B1" w:rsidRDefault="00000000">
            <w:r>
              <w:t>NEXT_PUBLIC_SUPABASE_URL</w:t>
            </w:r>
          </w:p>
        </w:tc>
        <w:tc>
          <w:tcPr>
            <w:tcW w:w="6624" w:type="dxa"/>
          </w:tcPr>
          <w:p w14:paraId="64C5058D" w14:textId="77777777" w:rsidR="002328B1" w:rsidRDefault="00000000">
            <w:r>
              <w:t>Supabase project URL</w:t>
            </w:r>
          </w:p>
        </w:tc>
      </w:tr>
      <w:tr w:rsidR="002328B1" w14:paraId="7ABF0301" w14:textId="77777777">
        <w:trPr>
          <w:jc w:val="center"/>
        </w:trPr>
        <w:tc>
          <w:tcPr>
            <w:tcW w:w="4608" w:type="dxa"/>
          </w:tcPr>
          <w:p w14:paraId="50AC4C3E" w14:textId="77777777" w:rsidR="002328B1" w:rsidRDefault="00000000">
            <w:r>
              <w:t>NEXT_PUBLIC_SUPABASE_ANON_KEY</w:t>
            </w:r>
          </w:p>
        </w:tc>
        <w:tc>
          <w:tcPr>
            <w:tcW w:w="6624" w:type="dxa"/>
          </w:tcPr>
          <w:p w14:paraId="7CF5BF76" w14:textId="77777777" w:rsidR="002328B1" w:rsidRDefault="00000000">
            <w:r>
              <w:t>Supabase public anon key</w:t>
            </w:r>
          </w:p>
        </w:tc>
      </w:tr>
      <w:tr w:rsidR="002328B1" w14:paraId="048160DA" w14:textId="77777777">
        <w:trPr>
          <w:jc w:val="center"/>
        </w:trPr>
        <w:tc>
          <w:tcPr>
            <w:tcW w:w="4608" w:type="dxa"/>
          </w:tcPr>
          <w:p w14:paraId="0CE3485C" w14:textId="77777777" w:rsidR="002328B1" w:rsidRDefault="00000000">
            <w:r>
              <w:t>SUPABASE_SERVICE_ROLE_KEY</w:t>
            </w:r>
          </w:p>
        </w:tc>
        <w:tc>
          <w:tcPr>
            <w:tcW w:w="6624" w:type="dxa"/>
          </w:tcPr>
          <w:p w14:paraId="065BA2CE" w14:textId="77777777" w:rsidR="002328B1" w:rsidRDefault="00000000">
            <w:r>
              <w:t>Server-only key for admin/server actions</w:t>
            </w:r>
          </w:p>
        </w:tc>
      </w:tr>
      <w:tr w:rsidR="002328B1" w14:paraId="16A6EA24" w14:textId="77777777">
        <w:trPr>
          <w:jc w:val="center"/>
        </w:trPr>
        <w:tc>
          <w:tcPr>
            <w:tcW w:w="4608" w:type="dxa"/>
          </w:tcPr>
          <w:p w14:paraId="726D3E85" w14:textId="77777777" w:rsidR="002328B1" w:rsidRDefault="00000000">
            <w:r>
              <w:t>STRIPE_SECRET_KEY</w:t>
            </w:r>
          </w:p>
        </w:tc>
        <w:tc>
          <w:tcPr>
            <w:tcW w:w="6624" w:type="dxa"/>
          </w:tcPr>
          <w:p w14:paraId="64045E6A" w14:textId="77777777" w:rsidR="002328B1" w:rsidRDefault="00000000">
            <w:r>
              <w:t>Stripe secret key</w:t>
            </w:r>
          </w:p>
        </w:tc>
      </w:tr>
      <w:tr w:rsidR="002328B1" w14:paraId="3AA0C46D" w14:textId="77777777">
        <w:trPr>
          <w:jc w:val="center"/>
        </w:trPr>
        <w:tc>
          <w:tcPr>
            <w:tcW w:w="4608" w:type="dxa"/>
          </w:tcPr>
          <w:p w14:paraId="1C71348E" w14:textId="77777777" w:rsidR="002328B1" w:rsidRDefault="00000000">
            <w:r>
              <w:t>NEXT_PUBLIC_STRIPE_PUBLISHABLE_KEY</w:t>
            </w:r>
          </w:p>
        </w:tc>
        <w:tc>
          <w:tcPr>
            <w:tcW w:w="6624" w:type="dxa"/>
          </w:tcPr>
          <w:p w14:paraId="3DF9FE62" w14:textId="77777777" w:rsidR="002328B1" w:rsidRDefault="00000000">
            <w:r>
              <w:t>Stripe publishable key</w:t>
            </w:r>
          </w:p>
        </w:tc>
      </w:tr>
      <w:tr w:rsidR="002328B1" w14:paraId="7EB282FF" w14:textId="77777777">
        <w:trPr>
          <w:jc w:val="center"/>
        </w:trPr>
        <w:tc>
          <w:tcPr>
            <w:tcW w:w="4608" w:type="dxa"/>
          </w:tcPr>
          <w:p w14:paraId="449C66BC" w14:textId="77777777" w:rsidR="002328B1" w:rsidRDefault="00000000">
            <w:r>
              <w:t>STRIPE_WEBHOOK_SECRET</w:t>
            </w:r>
          </w:p>
        </w:tc>
        <w:tc>
          <w:tcPr>
            <w:tcW w:w="6624" w:type="dxa"/>
          </w:tcPr>
          <w:p w14:paraId="3F1E0BAB" w14:textId="77777777" w:rsidR="002328B1" w:rsidRDefault="00000000">
            <w:r>
              <w:t>Stripe webhook signing secret</w:t>
            </w:r>
          </w:p>
        </w:tc>
      </w:tr>
      <w:tr w:rsidR="002328B1" w14:paraId="32DDC394" w14:textId="77777777">
        <w:trPr>
          <w:jc w:val="center"/>
        </w:trPr>
        <w:tc>
          <w:tcPr>
            <w:tcW w:w="4608" w:type="dxa"/>
          </w:tcPr>
          <w:p w14:paraId="215875B6" w14:textId="77777777" w:rsidR="002328B1" w:rsidRDefault="00000000">
            <w:r>
              <w:t>NEXT_PUBLIC_APP_URL</w:t>
            </w:r>
          </w:p>
        </w:tc>
        <w:tc>
          <w:tcPr>
            <w:tcW w:w="6624" w:type="dxa"/>
          </w:tcPr>
          <w:p w14:paraId="59A8915F" w14:textId="77777777" w:rsidR="002328B1" w:rsidRDefault="00000000">
            <w:r>
              <w:t>Production app URL</w:t>
            </w:r>
          </w:p>
        </w:tc>
      </w:tr>
      <w:tr w:rsidR="002328B1" w14:paraId="5A334CF7" w14:textId="77777777">
        <w:trPr>
          <w:jc w:val="center"/>
        </w:trPr>
        <w:tc>
          <w:tcPr>
            <w:tcW w:w="4608" w:type="dxa"/>
          </w:tcPr>
          <w:p w14:paraId="00A4C4FC" w14:textId="77777777" w:rsidR="002328B1" w:rsidRDefault="00000000">
            <w:r>
              <w:t>RESEND_API_KEY</w:t>
            </w:r>
          </w:p>
        </w:tc>
        <w:tc>
          <w:tcPr>
            <w:tcW w:w="6624" w:type="dxa"/>
          </w:tcPr>
          <w:p w14:paraId="4C259E36" w14:textId="77777777" w:rsidR="002328B1" w:rsidRDefault="00000000">
            <w:r>
              <w:t>Optional email provider key</w:t>
            </w:r>
          </w:p>
        </w:tc>
      </w:tr>
    </w:tbl>
    <w:p w14:paraId="7D1C92BE" w14:textId="77777777" w:rsidR="002328B1" w:rsidRDefault="00000000">
      <w:pPr>
        <w:pStyle w:val="Heading1"/>
      </w:pPr>
      <w:r>
        <w:t>16. Initial Seed Data</w:t>
      </w:r>
    </w:p>
    <w:p w14:paraId="4C367C42" w14:textId="77777777" w:rsidR="002328B1" w:rsidRDefault="00000000">
      <w:r>
        <w:t>Create seed data for the first MVP demo:</w:t>
      </w:r>
    </w:p>
    <w:p w14:paraId="6149C5EB" w14:textId="77777777" w:rsidR="002328B1" w:rsidRDefault="00000000">
      <w:pPr>
        <w:pStyle w:val="ListBullet"/>
      </w:pPr>
      <w:r>
        <w:t>Categories: Finance, Accounting, Banking, Career Coaching, Technology, Marketing.</w:t>
      </w:r>
    </w:p>
    <w:p w14:paraId="663AAF52" w14:textId="77777777" w:rsidR="002328B1" w:rsidRDefault="00000000">
      <w:pPr>
        <w:pStyle w:val="ListBullet"/>
      </w:pPr>
      <w:r>
        <w:t>Sample mentors: CFO Advisor, Audit Manager, Banking Career Coach, ACCA Mentor, Software Engineering Mentor.</w:t>
      </w:r>
    </w:p>
    <w:p w14:paraId="7464CCA7" w14:textId="77777777" w:rsidR="002328B1" w:rsidRDefault="00000000">
      <w:pPr>
        <w:pStyle w:val="ListBullet"/>
      </w:pPr>
      <w:r>
        <w:lastRenderedPageBreak/>
        <w:t>Packages: 30-min video call, 60-min deep session, email guidance package.</w:t>
      </w:r>
    </w:p>
    <w:p w14:paraId="5A0C2A23" w14:textId="6DDC098F" w:rsidR="002328B1" w:rsidRDefault="00000000">
      <w:pPr>
        <w:pStyle w:val="ListBullet"/>
      </w:pPr>
      <w:r>
        <w:t xml:space="preserve">Languages: </w:t>
      </w:r>
      <w:r w:rsidR="00C72ECE">
        <w:t>global</w:t>
      </w:r>
    </w:p>
    <w:p w14:paraId="1FB96A24" w14:textId="77777777" w:rsidR="002328B1" w:rsidRDefault="00000000">
      <w:pPr>
        <w:pStyle w:val="Heading1"/>
      </w:pPr>
      <w:r>
        <w:t>17. Quality Acceptance Criteria</w:t>
      </w:r>
    </w:p>
    <w:p w14:paraId="2729B05C" w14:textId="77777777" w:rsidR="002328B1" w:rsidRDefault="00000000">
      <w:pPr>
        <w:pStyle w:val="ListBullet"/>
      </w:pPr>
      <w:r>
        <w:t>User can sign up and login.</w:t>
      </w:r>
    </w:p>
    <w:p w14:paraId="055F85A1" w14:textId="77777777" w:rsidR="002328B1" w:rsidRDefault="00000000">
      <w:pPr>
        <w:pStyle w:val="ListBullet"/>
      </w:pPr>
      <w:r>
        <w:t>Mentor can submit profile.</w:t>
      </w:r>
    </w:p>
    <w:p w14:paraId="3C961A8D" w14:textId="77777777" w:rsidR="002328B1" w:rsidRDefault="00000000">
      <w:pPr>
        <w:pStyle w:val="ListBullet"/>
      </w:pPr>
      <w:r>
        <w:t>Admin can approve mentor.</w:t>
      </w:r>
    </w:p>
    <w:p w14:paraId="65855B60" w14:textId="77777777" w:rsidR="002328B1" w:rsidRDefault="00000000">
      <w:pPr>
        <w:pStyle w:val="ListBullet"/>
      </w:pPr>
      <w:r>
        <w:t>Approved mentor appears in listing.</w:t>
      </w:r>
    </w:p>
    <w:p w14:paraId="480F6F01" w14:textId="77777777" w:rsidR="002328B1" w:rsidRDefault="00000000">
      <w:pPr>
        <w:pStyle w:val="ListBullet"/>
      </w:pPr>
      <w:r>
        <w:t>Mentee can view mentor profile.</w:t>
      </w:r>
    </w:p>
    <w:p w14:paraId="1322603E" w14:textId="77777777" w:rsidR="002328B1" w:rsidRDefault="00000000">
      <w:pPr>
        <w:pStyle w:val="ListBullet"/>
      </w:pPr>
      <w:r>
        <w:t>Mentee can select package and proceed to Stripe Checkout.</w:t>
      </w:r>
    </w:p>
    <w:p w14:paraId="28D2ED10" w14:textId="77777777" w:rsidR="002328B1" w:rsidRDefault="00000000">
      <w:pPr>
        <w:pStyle w:val="ListBullet"/>
      </w:pPr>
      <w:r>
        <w:t>After successful payment, booking status updates to paid.</w:t>
      </w:r>
    </w:p>
    <w:p w14:paraId="3EDD3DAE" w14:textId="77777777" w:rsidR="002328B1" w:rsidRDefault="00000000">
      <w:pPr>
        <w:pStyle w:val="ListBullet"/>
      </w:pPr>
      <w:r>
        <w:t>Mentee and mentor dashboards show booking.</w:t>
      </w:r>
    </w:p>
    <w:p w14:paraId="4893FEE6" w14:textId="77777777" w:rsidR="002328B1" w:rsidRDefault="00000000">
      <w:pPr>
        <w:pStyle w:val="ListBullet"/>
      </w:pPr>
      <w:r>
        <w:t>Admin can see all bookings.</w:t>
      </w:r>
    </w:p>
    <w:p w14:paraId="70A68A5B" w14:textId="77777777" w:rsidR="002328B1" w:rsidRDefault="00000000">
      <w:pPr>
        <w:pStyle w:val="ListBullet"/>
      </w:pPr>
      <w:r>
        <w:t>Site works on mobile and desktop.</w:t>
      </w:r>
    </w:p>
    <w:p w14:paraId="4016A5DE" w14:textId="77777777" w:rsidR="002328B1" w:rsidRDefault="00000000">
      <w:pPr>
        <w:pStyle w:val="ListBullet"/>
      </w:pPr>
      <w:r>
        <w:t>No custom video calling is built in V1.</w:t>
      </w:r>
    </w:p>
    <w:p w14:paraId="3FE60333" w14:textId="77777777" w:rsidR="002328B1" w:rsidRDefault="00000000">
      <w:pPr>
        <w:pStyle w:val="Heading1"/>
      </w:pPr>
      <w:r>
        <w:t>18. Suggested Launch Plan</w:t>
      </w:r>
    </w:p>
    <w:tbl>
      <w:tblPr>
        <w:tblStyle w:val="TableGrid"/>
        <w:tblW w:w="0" w:type="auto"/>
        <w:jc w:val="center"/>
        <w:tblLook w:val="04A0" w:firstRow="1" w:lastRow="0" w:firstColumn="1" w:lastColumn="0" w:noHBand="0" w:noVBand="1"/>
      </w:tblPr>
      <w:tblGrid>
        <w:gridCol w:w="1773"/>
        <w:gridCol w:w="8585"/>
      </w:tblGrid>
      <w:tr w:rsidR="002328B1" w14:paraId="54E8CFDD" w14:textId="77777777">
        <w:trPr>
          <w:jc w:val="center"/>
        </w:trPr>
        <w:tc>
          <w:tcPr>
            <w:tcW w:w="1872" w:type="dxa"/>
            <w:shd w:val="clear" w:color="auto" w:fill="D9EAF7"/>
          </w:tcPr>
          <w:p w14:paraId="7615954A" w14:textId="77777777" w:rsidR="002328B1" w:rsidRDefault="00000000">
            <w:r>
              <w:rPr>
                <w:b/>
              </w:rPr>
              <w:t>Timing</w:t>
            </w:r>
          </w:p>
        </w:tc>
        <w:tc>
          <w:tcPr>
            <w:tcW w:w="9360" w:type="dxa"/>
            <w:shd w:val="clear" w:color="auto" w:fill="D9EAF7"/>
          </w:tcPr>
          <w:p w14:paraId="350D28F3" w14:textId="77777777" w:rsidR="002328B1" w:rsidRDefault="00000000">
            <w:r>
              <w:rPr>
                <w:b/>
              </w:rPr>
              <w:t>Actions</w:t>
            </w:r>
          </w:p>
        </w:tc>
      </w:tr>
      <w:tr w:rsidR="002328B1" w14:paraId="27D25254" w14:textId="77777777">
        <w:trPr>
          <w:jc w:val="center"/>
        </w:trPr>
        <w:tc>
          <w:tcPr>
            <w:tcW w:w="1872" w:type="dxa"/>
          </w:tcPr>
          <w:p w14:paraId="027B261C" w14:textId="77777777" w:rsidR="002328B1" w:rsidRDefault="00000000">
            <w:r>
              <w:t>Week 1</w:t>
            </w:r>
          </w:p>
        </w:tc>
        <w:tc>
          <w:tcPr>
            <w:tcW w:w="9360" w:type="dxa"/>
          </w:tcPr>
          <w:p w14:paraId="4971A4F6" w14:textId="77777777" w:rsidR="002328B1" w:rsidRDefault="00000000">
            <w:r>
              <w:t>Finalize niche, create landing page, onboard first 5-10 mentors manually</w:t>
            </w:r>
          </w:p>
        </w:tc>
      </w:tr>
      <w:tr w:rsidR="002328B1" w14:paraId="587BDB55" w14:textId="77777777">
        <w:trPr>
          <w:jc w:val="center"/>
        </w:trPr>
        <w:tc>
          <w:tcPr>
            <w:tcW w:w="1872" w:type="dxa"/>
          </w:tcPr>
          <w:p w14:paraId="4AAD2CA4" w14:textId="77777777" w:rsidR="002328B1" w:rsidRDefault="00000000">
            <w:r>
              <w:t>Week 2</w:t>
            </w:r>
          </w:p>
        </w:tc>
        <w:tc>
          <w:tcPr>
            <w:tcW w:w="9360" w:type="dxa"/>
          </w:tcPr>
          <w:p w14:paraId="70967E65" w14:textId="77777777" w:rsidR="002328B1" w:rsidRDefault="00000000">
            <w:r>
              <w:t>Build MVP core: auth, profiles, listing, mentor profile</w:t>
            </w:r>
          </w:p>
        </w:tc>
      </w:tr>
      <w:tr w:rsidR="002328B1" w14:paraId="16E2CF28" w14:textId="77777777">
        <w:trPr>
          <w:jc w:val="center"/>
        </w:trPr>
        <w:tc>
          <w:tcPr>
            <w:tcW w:w="1872" w:type="dxa"/>
          </w:tcPr>
          <w:p w14:paraId="229A226C" w14:textId="77777777" w:rsidR="002328B1" w:rsidRDefault="00000000">
            <w:r>
              <w:t>Week 3</w:t>
            </w:r>
          </w:p>
        </w:tc>
        <w:tc>
          <w:tcPr>
            <w:tcW w:w="9360" w:type="dxa"/>
          </w:tcPr>
          <w:p w14:paraId="0E275B36" w14:textId="77777777" w:rsidR="002328B1" w:rsidRDefault="00000000">
            <w:r>
              <w:t>Add booking, payment, dashboards, admin approval</w:t>
            </w:r>
          </w:p>
        </w:tc>
      </w:tr>
      <w:tr w:rsidR="002328B1" w14:paraId="03408078" w14:textId="77777777">
        <w:trPr>
          <w:jc w:val="center"/>
        </w:trPr>
        <w:tc>
          <w:tcPr>
            <w:tcW w:w="1872" w:type="dxa"/>
          </w:tcPr>
          <w:p w14:paraId="1631EF46" w14:textId="77777777" w:rsidR="002328B1" w:rsidRDefault="00000000">
            <w:r>
              <w:t>Week 4</w:t>
            </w:r>
          </w:p>
        </w:tc>
        <w:tc>
          <w:tcPr>
            <w:tcW w:w="9360" w:type="dxa"/>
          </w:tcPr>
          <w:p w14:paraId="14B51DAF" w14:textId="77777777" w:rsidR="002328B1" w:rsidRDefault="00000000">
            <w:r>
              <w:t>Test with inner circle, run first paid sessions, collect feedback</w:t>
            </w:r>
          </w:p>
        </w:tc>
      </w:tr>
    </w:tbl>
    <w:p w14:paraId="5C8D306B" w14:textId="77777777" w:rsidR="002328B1" w:rsidRDefault="00000000">
      <w:pPr>
        <w:pStyle w:val="Heading1"/>
      </w:pPr>
      <w:r>
        <w:t>19. Metrics to Track</w:t>
      </w:r>
    </w:p>
    <w:p w14:paraId="2F8754E3" w14:textId="77777777" w:rsidR="002328B1" w:rsidRDefault="00000000">
      <w:pPr>
        <w:pStyle w:val="ListBullet"/>
      </w:pPr>
      <w:r>
        <w:t>Number of approved mentors.</w:t>
      </w:r>
    </w:p>
    <w:p w14:paraId="75D0550A" w14:textId="77777777" w:rsidR="002328B1" w:rsidRDefault="00000000">
      <w:pPr>
        <w:pStyle w:val="ListBullet"/>
      </w:pPr>
      <w:r>
        <w:t>Number of mentee signups.</w:t>
      </w:r>
    </w:p>
    <w:p w14:paraId="545B52E6" w14:textId="77777777" w:rsidR="002328B1" w:rsidRDefault="00000000">
      <w:pPr>
        <w:pStyle w:val="ListBullet"/>
      </w:pPr>
      <w:r>
        <w:t>Search-to-profile-view conversion.</w:t>
      </w:r>
    </w:p>
    <w:p w14:paraId="4E881B8B" w14:textId="77777777" w:rsidR="002328B1" w:rsidRDefault="00000000">
      <w:pPr>
        <w:pStyle w:val="ListBullet"/>
      </w:pPr>
      <w:r>
        <w:t>Profile-view-to-booking conversion.</w:t>
      </w:r>
    </w:p>
    <w:p w14:paraId="5695831B" w14:textId="77777777" w:rsidR="002328B1" w:rsidRDefault="00000000">
      <w:pPr>
        <w:pStyle w:val="ListBullet"/>
      </w:pPr>
      <w:r>
        <w:t>Paid bookings.</w:t>
      </w:r>
    </w:p>
    <w:p w14:paraId="40D373F5" w14:textId="77777777" w:rsidR="002328B1" w:rsidRDefault="00000000">
      <w:pPr>
        <w:pStyle w:val="ListBullet"/>
      </w:pPr>
      <w:r>
        <w:t>Completed sessions.</w:t>
      </w:r>
    </w:p>
    <w:p w14:paraId="0B144CFB" w14:textId="77777777" w:rsidR="002328B1" w:rsidRDefault="00000000">
      <w:pPr>
        <w:pStyle w:val="ListBullet"/>
      </w:pPr>
      <w:r>
        <w:t>Average rating.</w:t>
      </w:r>
    </w:p>
    <w:p w14:paraId="24D9FDE5" w14:textId="77777777" w:rsidR="002328B1" w:rsidRDefault="00000000">
      <w:pPr>
        <w:pStyle w:val="ListBullet"/>
      </w:pPr>
      <w:r>
        <w:t>Repeat bookings.</w:t>
      </w:r>
    </w:p>
    <w:p w14:paraId="59EE0352" w14:textId="77777777" w:rsidR="002328B1" w:rsidRDefault="00000000">
      <w:pPr>
        <w:pStyle w:val="ListBullet"/>
      </w:pPr>
      <w:r>
        <w:t>Mentor response time.</w:t>
      </w:r>
    </w:p>
    <w:p w14:paraId="1B02456C" w14:textId="77777777" w:rsidR="002328B1" w:rsidRDefault="00000000">
      <w:pPr>
        <w:pStyle w:val="ListBullet"/>
      </w:pPr>
      <w:r>
        <w:t>Refund/dispute rate.</w:t>
      </w:r>
    </w:p>
    <w:p w14:paraId="412DF18A" w14:textId="77777777" w:rsidR="002328B1" w:rsidRDefault="00000000">
      <w:pPr>
        <w:pStyle w:val="Heading1"/>
      </w:pPr>
      <w:r>
        <w:t>20. Future Features After Validation</w:t>
      </w:r>
    </w:p>
    <w:p w14:paraId="1A98028B" w14:textId="77777777" w:rsidR="002328B1" w:rsidRDefault="00000000">
      <w:pPr>
        <w:pStyle w:val="ListBullet"/>
      </w:pPr>
      <w:r>
        <w:t>Stripe Connect mentor payouts.</w:t>
      </w:r>
    </w:p>
    <w:p w14:paraId="54A645F1" w14:textId="77777777" w:rsidR="002328B1" w:rsidRDefault="00000000">
      <w:pPr>
        <w:pStyle w:val="ListBullet"/>
      </w:pPr>
      <w:r>
        <w:t>In-app messaging.</w:t>
      </w:r>
    </w:p>
    <w:p w14:paraId="09D61847" w14:textId="77777777" w:rsidR="002328B1" w:rsidRDefault="00000000">
      <w:pPr>
        <w:pStyle w:val="ListBullet"/>
      </w:pPr>
      <w:r>
        <w:t>Calendar integration.</w:t>
      </w:r>
    </w:p>
    <w:p w14:paraId="756E1A94" w14:textId="77777777" w:rsidR="002328B1" w:rsidRDefault="00000000">
      <w:pPr>
        <w:pStyle w:val="ListBullet"/>
      </w:pPr>
      <w:r>
        <w:t>AI mentor matching.</w:t>
      </w:r>
    </w:p>
    <w:p w14:paraId="1BFEA836" w14:textId="77777777" w:rsidR="002328B1" w:rsidRDefault="00000000">
      <w:pPr>
        <w:pStyle w:val="ListBullet"/>
      </w:pPr>
      <w:r>
        <w:t>Mobile apps.</w:t>
      </w:r>
    </w:p>
    <w:p w14:paraId="1387F09E" w14:textId="77777777" w:rsidR="002328B1" w:rsidRDefault="00000000">
      <w:pPr>
        <w:pStyle w:val="ListBullet"/>
      </w:pPr>
      <w:r>
        <w:t>Subscription packages.</w:t>
      </w:r>
    </w:p>
    <w:p w14:paraId="61269E6F" w14:textId="77777777" w:rsidR="002328B1" w:rsidRDefault="00000000">
      <w:pPr>
        <w:pStyle w:val="ListBullet"/>
      </w:pPr>
      <w:r>
        <w:t>Corporate accounts.</w:t>
      </w:r>
    </w:p>
    <w:p w14:paraId="2198FBA4" w14:textId="77777777" w:rsidR="002328B1" w:rsidRDefault="00000000">
      <w:pPr>
        <w:pStyle w:val="ListBullet"/>
      </w:pPr>
      <w:r>
        <w:t>Knowledge base and mentor clips.</w:t>
      </w:r>
    </w:p>
    <w:p w14:paraId="1AB1C4AE" w14:textId="77777777" w:rsidR="002328B1" w:rsidRDefault="00000000">
      <w:pPr>
        <w:pStyle w:val="ListBullet"/>
      </w:pPr>
      <w:r>
        <w:t>Verified mentor badges.</w:t>
      </w:r>
    </w:p>
    <w:p w14:paraId="30D2FB5D" w14:textId="77777777" w:rsidR="002328B1" w:rsidRDefault="00000000">
      <w:pPr>
        <w:pStyle w:val="Heading1"/>
      </w:pPr>
      <w:r>
        <w:lastRenderedPageBreak/>
        <w:t>21. Final Instruction to Replit</w:t>
      </w:r>
    </w:p>
    <w:p w14:paraId="2901E272" w14:textId="77777777" w:rsidR="002328B1" w:rsidRDefault="00000000">
      <w:r>
        <w:t>Build the MVP in small working increments. After every major step, run the app, fix errors, and ensure the core booking flow remains functional. Prefer simple implementation over complex architecture. The MVP is successful when a real mentee can find a real mentor, pay, and attend a session.</w:t>
      </w:r>
    </w:p>
    <w:sectPr w:rsidR="002328B1"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280807">
    <w:abstractNumId w:val="8"/>
  </w:num>
  <w:num w:numId="2" w16cid:durableId="995836884">
    <w:abstractNumId w:val="6"/>
  </w:num>
  <w:num w:numId="3" w16cid:durableId="1066101355">
    <w:abstractNumId w:val="5"/>
  </w:num>
  <w:num w:numId="4" w16cid:durableId="340738069">
    <w:abstractNumId w:val="4"/>
  </w:num>
  <w:num w:numId="5" w16cid:durableId="441995300">
    <w:abstractNumId w:val="7"/>
  </w:num>
  <w:num w:numId="6" w16cid:durableId="865485714">
    <w:abstractNumId w:val="3"/>
  </w:num>
  <w:num w:numId="7" w16cid:durableId="1893735135">
    <w:abstractNumId w:val="2"/>
  </w:num>
  <w:num w:numId="8" w16cid:durableId="771819491">
    <w:abstractNumId w:val="1"/>
  </w:num>
  <w:num w:numId="9" w16cid:durableId="90855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28B1"/>
    <w:rsid w:val="0029639D"/>
    <w:rsid w:val="00326F90"/>
    <w:rsid w:val="003C7BD4"/>
    <w:rsid w:val="00AA1D8D"/>
    <w:rsid w:val="00B47730"/>
    <w:rsid w:val="00C72E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FA41A"/>
  <w14:defaultImageDpi w14:val="300"/>
  <w15:docId w15:val="{0DF042E5-5C69-4378-A029-E6BABC58F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2282</Words>
  <Characters>13014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aysha.jawad</cp:lastModifiedBy>
  <cp:revision>2</cp:revision>
  <dcterms:created xsi:type="dcterms:W3CDTF">2026-05-12T08:10:00Z</dcterms:created>
  <dcterms:modified xsi:type="dcterms:W3CDTF">2026-05-12T08:10:00Z</dcterms:modified>
  <cp:category/>
</cp:coreProperties>
</file>